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B894E" w14:textId="2FDED590" w:rsidR="00082D7C" w:rsidRDefault="00082D7C" w:rsidP="00082D7C">
      <w:pPr>
        <w:spacing w:after="160" w:line="259" w:lineRule="auto"/>
        <w:rPr>
          <w:rFonts w:ascii="Calibri" w:eastAsia="Calibri" w:hAnsi="Calibri" w:cs="Calibri"/>
        </w:rPr>
      </w:pPr>
      <w:r>
        <w:rPr>
          <w:noProof/>
        </w:rPr>
        <w:drawing>
          <wp:anchor distT="0" distB="0" distL="114300" distR="114300" simplePos="0" relativeHeight="251659264" behindDoc="0" locked="0" layoutInCell="1" hidden="0" allowOverlap="1" wp14:anchorId="31197584" wp14:editId="21815CD4">
            <wp:simplePos x="0" y="0"/>
            <wp:positionH relativeFrom="column">
              <wp:posOffset>1891575</wp:posOffset>
            </wp:positionH>
            <wp:positionV relativeFrom="paragraph">
              <wp:posOffset>10614</wp:posOffset>
            </wp:positionV>
            <wp:extent cx="2515870" cy="666750"/>
            <wp:effectExtent l="0" t="0" r="0" b="0"/>
            <wp:wrapNone/>
            <wp:docPr id="1443284396" name="image1.png" descr="Daffodil International University"/>
            <wp:cNvGraphicFramePr/>
            <a:graphic xmlns:a="http://schemas.openxmlformats.org/drawingml/2006/main">
              <a:graphicData uri="http://schemas.openxmlformats.org/drawingml/2006/picture">
                <pic:pic xmlns:pic="http://schemas.openxmlformats.org/drawingml/2006/picture">
                  <pic:nvPicPr>
                    <pic:cNvPr id="0" name="image1.png" descr="Daffodil International University"/>
                    <pic:cNvPicPr preferRelativeResize="0"/>
                  </pic:nvPicPr>
                  <pic:blipFill>
                    <a:blip r:embed="rId8"/>
                    <a:srcRect/>
                    <a:stretch>
                      <a:fillRect/>
                    </a:stretch>
                  </pic:blipFill>
                  <pic:spPr>
                    <a:xfrm>
                      <a:off x="0" y="0"/>
                      <a:ext cx="2515870" cy="666750"/>
                    </a:xfrm>
                    <a:prstGeom prst="rect">
                      <a:avLst/>
                    </a:prstGeom>
                    <a:ln/>
                  </pic:spPr>
                </pic:pic>
              </a:graphicData>
            </a:graphic>
          </wp:anchor>
        </w:drawing>
      </w:r>
    </w:p>
    <w:p w14:paraId="150F65BB" w14:textId="4D0ABC18" w:rsidR="00082D7C" w:rsidRDefault="00082D7C" w:rsidP="00082D7C">
      <w:pPr>
        <w:spacing w:after="160" w:line="259" w:lineRule="auto"/>
        <w:rPr>
          <w:rFonts w:ascii="Calibri" w:eastAsia="Calibri" w:hAnsi="Calibri" w:cs="Calibri"/>
        </w:rPr>
      </w:pPr>
    </w:p>
    <w:p w14:paraId="0ABE7C19" w14:textId="77777777" w:rsidR="00082D7C" w:rsidRDefault="00082D7C" w:rsidP="00082D7C">
      <w:pPr>
        <w:spacing w:after="160" w:line="259" w:lineRule="auto"/>
        <w:rPr>
          <w:rFonts w:ascii="Calibri" w:eastAsia="Calibri" w:hAnsi="Calibri" w:cs="Calibri"/>
        </w:rPr>
      </w:pPr>
    </w:p>
    <w:p w14:paraId="48AB714C" w14:textId="6ED2CFCD" w:rsidR="00082D7C" w:rsidRPr="00082D7C" w:rsidRDefault="00082D7C" w:rsidP="00082D7C">
      <w:pPr>
        <w:spacing w:after="160" w:line="259" w:lineRule="auto"/>
        <w:jc w:val="center"/>
        <w:rPr>
          <w:rFonts w:eastAsia="Calibri" w:cs="Times New Roman"/>
          <w:sz w:val="54"/>
          <w:szCs w:val="54"/>
        </w:rPr>
      </w:pPr>
      <w:r w:rsidRPr="00082D7C">
        <w:rPr>
          <w:rFonts w:eastAsia="Calibri" w:cs="Times New Roman"/>
          <w:sz w:val="54"/>
          <w:szCs w:val="54"/>
        </w:rPr>
        <w:t>Lab Report</w:t>
      </w:r>
    </w:p>
    <w:tbl>
      <w:tblPr>
        <w:tblW w:w="10440"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0"/>
        <w:gridCol w:w="615"/>
        <w:gridCol w:w="1740"/>
        <w:gridCol w:w="1575"/>
        <w:gridCol w:w="1365"/>
        <w:gridCol w:w="1320"/>
        <w:gridCol w:w="1065"/>
      </w:tblGrid>
      <w:tr w:rsidR="00082D7C" w14:paraId="79EC4780" w14:textId="77777777" w:rsidTr="00DF0D2F">
        <w:trPr>
          <w:trHeight w:val="270"/>
        </w:trPr>
        <w:tc>
          <w:tcPr>
            <w:tcW w:w="10440" w:type="dxa"/>
            <w:gridSpan w:val="7"/>
          </w:tcPr>
          <w:p w14:paraId="74263C82" w14:textId="77777777" w:rsidR="00082D7C" w:rsidRDefault="00082D7C" w:rsidP="00DF0D2F">
            <w:pPr>
              <w:jc w:val="center"/>
              <w:rPr>
                <w:rFonts w:ascii="Calibri" w:eastAsia="Calibri" w:hAnsi="Calibri" w:cs="Calibri"/>
                <w:b/>
              </w:rPr>
            </w:pPr>
            <w:r>
              <w:rPr>
                <w:rFonts w:ascii="Calibri" w:eastAsia="Calibri" w:hAnsi="Calibri" w:cs="Calibri"/>
                <w:b/>
                <w:sz w:val="26"/>
                <w:szCs w:val="26"/>
              </w:rPr>
              <w:t>Only for course Teacher</w:t>
            </w:r>
          </w:p>
        </w:tc>
      </w:tr>
      <w:tr w:rsidR="00082D7C" w14:paraId="3373C2A1" w14:textId="77777777" w:rsidTr="00DF0D2F">
        <w:trPr>
          <w:cantSplit/>
        </w:trPr>
        <w:tc>
          <w:tcPr>
            <w:tcW w:w="3375" w:type="dxa"/>
            <w:gridSpan w:val="2"/>
          </w:tcPr>
          <w:p w14:paraId="787FF880" w14:textId="77777777" w:rsidR="00082D7C" w:rsidRDefault="00082D7C" w:rsidP="00DF0D2F">
            <w:pPr>
              <w:rPr>
                <w:rFonts w:eastAsia="Times New Roman" w:cs="Times New Roman"/>
                <w:b/>
                <w:sz w:val="24"/>
                <w:szCs w:val="24"/>
              </w:rPr>
            </w:pPr>
          </w:p>
        </w:tc>
        <w:tc>
          <w:tcPr>
            <w:tcW w:w="1740" w:type="dxa"/>
          </w:tcPr>
          <w:p w14:paraId="606D4234" w14:textId="77777777" w:rsidR="00082D7C" w:rsidRDefault="00082D7C" w:rsidP="00DF0D2F">
            <w:pPr>
              <w:ind w:left="113" w:right="113"/>
              <w:rPr>
                <w:rFonts w:eastAsia="Times New Roman" w:cs="Times New Roman"/>
                <w:b/>
                <w:highlight w:val="white"/>
              </w:rPr>
            </w:pPr>
            <w:r>
              <w:rPr>
                <w:rFonts w:eastAsia="Times New Roman" w:cs="Times New Roman"/>
                <w:b/>
                <w:highlight w:val="white"/>
              </w:rPr>
              <w:t>Needs Improvement</w:t>
            </w:r>
          </w:p>
        </w:tc>
        <w:tc>
          <w:tcPr>
            <w:tcW w:w="1575" w:type="dxa"/>
          </w:tcPr>
          <w:p w14:paraId="5A91C0E5" w14:textId="77777777" w:rsidR="00082D7C" w:rsidRDefault="00082D7C" w:rsidP="00DF0D2F">
            <w:pPr>
              <w:ind w:left="113" w:right="113"/>
              <w:rPr>
                <w:rFonts w:eastAsia="Times New Roman" w:cs="Times New Roman"/>
                <w:b/>
                <w:highlight w:val="white"/>
              </w:rPr>
            </w:pPr>
            <w:r>
              <w:rPr>
                <w:rFonts w:eastAsia="Times New Roman" w:cs="Times New Roman"/>
                <w:b/>
                <w:highlight w:val="white"/>
              </w:rPr>
              <w:t xml:space="preserve">Developing </w:t>
            </w:r>
          </w:p>
        </w:tc>
        <w:tc>
          <w:tcPr>
            <w:tcW w:w="1365" w:type="dxa"/>
          </w:tcPr>
          <w:p w14:paraId="24A202A3" w14:textId="77777777" w:rsidR="00082D7C" w:rsidRDefault="00082D7C" w:rsidP="00DF0D2F">
            <w:pPr>
              <w:ind w:left="113" w:right="113"/>
              <w:rPr>
                <w:rFonts w:eastAsia="Times New Roman" w:cs="Times New Roman"/>
                <w:b/>
                <w:highlight w:val="white"/>
              </w:rPr>
            </w:pPr>
            <w:r>
              <w:rPr>
                <w:rFonts w:eastAsia="Times New Roman" w:cs="Times New Roman"/>
                <w:b/>
                <w:highlight w:val="white"/>
              </w:rPr>
              <w:t xml:space="preserve">Sufficient </w:t>
            </w:r>
          </w:p>
        </w:tc>
        <w:tc>
          <w:tcPr>
            <w:tcW w:w="1320" w:type="dxa"/>
          </w:tcPr>
          <w:p w14:paraId="764BDAD6" w14:textId="77777777" w:rsidR="00082D7C" w:rsidRDefault="00082D7C" w:rsidP="00DF0D2F">
            <w:pPr>
              <w:ind w:left="113" w:right="113"/>
              <w:rPr>
                <w:rFonts w:eastAsia="Times New Roman" w:cs="Times New Roman"/>
                <w:b/>
                <w:highlight w:val="white"/>
              </w:rPr>
            </w:pPr>
            <w:r>
              <w:rPr>
                <w:rFonts w:eastAsia="Times New Roman" w:cs="Times New Roman"/>
                <w:b/>
                <w:highlight w:val="white"/>
              </w:rPr>
              <w:t>Above Average</w:t>
            </w:r>
          </w:p>
        </w:tc>
        <w:tc>
          <w:tcPr>
            <w:tcW w:w="1065" w:type="dxa"/>
          </w:tcPr>
          <w:p w14:paraId="571749B6" w14:textId="77777777" w:rsidR="00082D7C" w:rsidRDefault="00082D7C" w:rsidP="00DF0D2F">
            <w:pPr>
              <w:ind w:left="113" w:right="113"/>
              <w:rPr>
                <w:rFonts w:eastAsia="Times New Roman" w:cs="Times New Roman"/>
                <w:b/>
                <w:sz w:val="24"/>
                <w:szCs w:val="24"/>
                <w:highlight w:val="white"/>
              </w:rPr>
            </w:pPr>
            <w:r>
              <w:rPr>
                <w:rFonts w:eastAsia="Times New Roman" w:cs="Times New Roman"/>
                <w:b/>
                <w:sz w:val="24"/>
                <w:szCs w:val="24"/>
                <w:highlight w:val="white"/>
              </w:rPr>
              <w:t xml:space="preserve">Total Mark </w:t>
            </w:r>
          </w:p>
        </w:tc>
      </w:tr>
      <w:tr w:rsidR="00082D7C" w14:paraId="1CB7854B" w14:textId="77777777" w:rsidTr="00DF0D2F">
        <w:trPr>
          <w:trHeight w:val="350"/>
        </w:trPr>
        <w:tc>
          <w:tcPr>
            <w:tcW w:w="3375" w:type="dxa"/>
            <w:gridSpan w:val="2"/>
          </w:tcPr>
          <w:p w14:paraId="7AFE6976" w14:textId="77777777" w:rsidR="00082D7C" w:rsidRDefault="00082D7C" w:rsidP="00DF0D2F">
            <w:pPr>
              <w:jc w:val="center"/>
              <w:rPr>
                <w:rFonts w:eastAsia="Times New Roman" w:cs="Times New Roman"/>
                <w:b/>
                <w:sz w:val="24"/>
                <w:szCs w:val="24"/>
              </w:rPr>
            </w:pPr>
            <w:r>
              <w:rPr>
                <w:rFonts w:eastAsia="Times New Roman" w:cs="Times New Roman"/>
                <w:b/>
                <w:sz w:val="24"/>
                <w:szCs w:val="24"/>
              </w:rPr>
              <w:t xml:space="preserve">Allocate mark &amp; Percentage </w:t>
            </w:r>
          </w:p>
        </w:tc>
        <w:tc>
          <w:tcPr>
            <w:tcW w:w="1740" w:type="dxa"/>
          </w:tcPr>
          <w:p w14:paraId="0D20BEF1" w14:textId="77777777" w:rsidR="00082D7C" w:rsidRDefault="00082D7C" w:rsidP="00DF0D2F">
            <w:pPr>
              <w:ind w:left="113" w:right="113"/>
              <w:jc w:val="center"/>
              <w:rPr>
                <w:rFonts w:eastAsia="Times New Roman" w:cs="Times New Roman"/>
                <w:b/>
                <w:sz w:val="24"/>
                <w:szCs w:val="24"/>
              </w:rPr>
            </w:pPr>
            <w:r>
              <w:rPr>
                <w:rFonts w:eastAsia="Times New Roman" w:cs="Times New Roman"/>
                <w:b/>
                <w:sz w:val="24"/>
                <w:szCs w:val="24"/>
                <w:highlight w:val="white"/>
              </w:rPr>
              <w:t>25%</w:t>
            </w:r>
          </w:p>
        </w:tc>
        <w:tc>
          <w:tcPr>
            <w:tcW w:w="1575" w:type="dxa"/>
          </w:tcPr>
          <w:p w14:paraId="3C49ECC2" w14:textId="77777777" w:rsidR="00082D7C" w:rsidRDefault="00082D7C" w:rsidP="00DF0D2F">
            <w:pPr>
              <w:ind w:left="113" w:right="113"/>
              <w:jc w:val="center"/>
              <w:rPr>
                <w:rFonts w:eastAsia="Times New Roman" w:cs="Times New Roman"/>
                <w:b/>
                <w:sz w:val="24"/>
                <w:szCs w:val="24"/>
              </w:rPr>
            </w:pPr>
            <w:r>
              <w:rPr>
                <w:rFonts w:eastAsia="Times New Roman" w:cs="Times New Roman"/>
                <w:b/>
                <w:sz w:val="24"/>
                <w:szCs w:val="24"/>
                <w:highlight w:val="white"/>
              </w:rPr>
              <w:t>50%</w:t>
            </w:r>
          </w:p>
        </w:tc>
        <w:tc>
          <w:tcPr>
            <w:tcW w:w="1365" w:type="dxa"/>
          </w:tcPr>
          <w:p w14:paraId="7B0C93B5" w14:textId="77777777" w:rsidR="00082D7C" w:rsidRDefault="00082D7C" w:rsidP="00DF0D2F">
            <w:pPr>
              <w:ind w:left="113" w:right="113"/>
              <w:jc w:val="center"/>
              <w:rPr>
                <w:rFonts w:eastAsia="Times New Roman" w:cs="Times New Roman"/>
                <w:b/>
                <w:sz w:val="24"/>
                <w:szCs w:val="24"/>
              </w:rPr>
            </w:pPr>
            <w:r>
              <w:rPr>
                <w:rFonts w:eastAsia="Times New Roman" w:cs="Times New Roman"/>
                <w:b/>
                <w:sz w:val="24"/>
                <w:szCs w:val="24"/>
                <w:highlight w:val="white"/>
              </w:rPr>
              <w:t>75%</w:t>
            </w:r>
          </w:p>
        </w:tc>
        <w:tc>
          <w:tcPr>
            <w:tcW w:w="1320" w:type="dxa"/>
          </w:tcPr>
          <w:p w14:paraId="2C8B80AA" w14:textId="77777777" w:rsidR="00082D7C" w:rsidRDefault="00082D7C" w:rsidP="00DF0D2F">
            <w:pPr>
              <w:ind w:left="113" w:right="113"/>
              <w:jc w:val="center"/>
              <w:rPr>
                <w:rFonts w:eastAsia="Times New Roman" w:cs="Times New Roman"/>
                <w:b/>
                <w:sz w:val="24"/>
                <w:szCs w:val="24"/>
              </w:rPr>
            </w:pPr>
            <w:r>
              <w:rPr>
                <w:rFonts w:eastAsia="Times New Roman" w:cs="Times New Roman"/>
                <w:b/>
                <w:sz w:val="24"/>
                <w:szCs w:val="24"/>
                <w:highlight w:val="white"/>
              </w:rPr>
              <w:t>100%</w:t>
            </w:r>
          </w:p>
        </w:tc>
        <w:tc>
          <w:tcPr>
            <w:tcW w:w="1065" w:type="dxa"/>
          </w:tcPr>
          <w:p w14:paraId="7ED3C19C" w14:textId="77777777" w:rsidR="00082D7C" w:rsidRDefault="00082D7C" w:rsidP="00DF0D2F">
            <w:pPr>
              <w:ind w:left="113" w:right="113"/>
              <w:jc w:val="center"/>
              <w:rPr>
                <w:rFonts w:eastAsia="Times New Roman" w:cs="Times New Roman"/>
                <w:b/>
                <w:sz w:val="24"/>
                <w:szCs w:val="24"/>
              </w:rPr>
            </w:pPr>
            <w:r>
              <w:rPr>
                <w:rFonts w:eastAsia="Times New Roman" w:cs="Times New Roman"/>
                <w:b/>
                <w:sz w:val="24"/>
                <w:szCs w:val="24"/>
                <w:highlight w:val="white"/>
              </w:rPr>
              <w:t>40</w:t>
            </w:r>
          </w:p>
        </w:tc>
      </w:tr>
      <w:tr w:rsidR="00082D7C" w14:paraId="34922622" w14:textId="77777777" w:rsidTr="00DF0D2F">
        <w:trPr>
          <w:trHeight w:val="350"/>
        </w:trPr>
        <w:tc>
          <w:tcPr>
            <w:tcW w:w="2760" w:type="dxa"/>
          </w:tcPr>
          <w:p w14:paraId="47815F65" w14:textId="77777777" w:rsidR="00082D7C" w:rsidRDefault="00082D7C" w:rsidP="00DF0D2F">
            <w:pPr>
              <w:rPr>
                <w:rFonts w:eastAsia="Times New Roman" w:cs="Times New Roman"/>
                <w:b/>
                <w:sz w:val="24"/>
                <w:szCs w:val="24"/>
              </w:rPr>
            </w:pPr>
            <w:r>
              <w:rPr>
                <w:rFonts w:eastAsia="Times New Roman" w:cs="Times New Roman"/>
                <w:b/>
                <w:sz w:val="24"/>
                <w:szCs w:val="24"/>
              </w:rPr>
              <w:t>Understanding/Analysis</w:t>
            </w:r>
          </w:p>
        </w:tc>
        <w:tc>
          <w:tcPr>
            <w:tcW w:w="615" w:type="dxa"/>
          </w:tcPr>
          <w:p w14:paraId="493574AA" w14:textId="77777777" w:rsidR="00082D7C" w:rsidRDefault="00082D7C" w:rsidP="00DF0D2F">
            <w:pPr>
              <w:jc w:val="center"/>
              <w:rPr>
                <w:rFonts w:eastAsia="Times New Roman" w:cs="Times New Roman"/>
                <w:b/>
                <w:sz w:val="24"/>
                <w:szCs w:val="24"/>
              </w:rPr>
            </w:pPr>
            <w:r>
              <w:rPr>
                <w:rFonts w:eastAsia="Times New Roman" w:cs="Times New Roman"/>
                <w:b/>
                <w:sz w:val="24"/>
                <w:szCs w:val="24"/>
              </w:rPr>
              <w:t>10</w:t>
            </w:r>
          </w:p>
        </w:tc>
        <w:tc>
          <w:tcPr>
            <w:tcW w:w="1740" w:type="dxa"/>
          </w:tcPr>
          <w:p w14:paraId="22C988D5" w14:textId="77777777" w:rsidR="00082D7C" w:rsidRDefault="00082D7C" w:rsidP="00DF0D2F">
            <w:pPr>
              <w:rPr>
                <w:rFonts w:eastAsia="Times New Roman" w:cs="Times New Roman"/>
                <w:b/>
                <w:sz w:val="24"/>
                <w:szCs w:val="24"/>
              </w:rPr>
            </w:pPr>
          </w:p>
        </w:tc>
        <w:tc>
          <w:tcPr>
            <w:tcW w:w="1575" w:type="dxa"/>
          </w:tcPr>
          <w:p w14:paraId="28931C83" w14:textId="77777777" w:rsidR="00082D7C" w:rsidRDefault="00082D7C" w:rsidP="00DF0D2F">
            <w:pPr>
              <w:rPr>
                <w:rFonts w:eastAsia="Times New Roman" w:cs="Times New Roman"/>
                <w:b/>
                <w:sz w:val="24"/>
                <w:szCs w:val="24"/>
              </w:rPr>
            </w:pPr>
          </w:p>
        </w:tc>
        <w:tc>
          <w:tcPr>
            <w:tcW w:w="1365" w:type="dxa"/>
          </w:tcPr>
          <w:p w14:paraId="2EB98BDB" w14:textId="77777777" w:rsidR="00082D7C" w:rsidRDefault="00082D7C" w:rsidP="00DF0D2F">
            <w:pPr>
              <w:rPr>
                <w:rFonts w:eastAsia="Times New Roman" w:cs="Times New Roman"/>
                <w:b/>
                <w:sz w:val="24"/>
                <w:szCs w:val="24"/>
              </w:rPr>
            </w:pPr>
          </w:p>
        </w:tc>
        <w:tc>
          <w:tcPr>
            <w:tcW w:w="1320" w:type="dxa"/>
          </w:tcPr>
          <w:p w14:paraId="1F37283A" w14:textId="77777777" w:rsidR="00082D7C" w:rsidRDefault="00082D7C" w:rsidP="00DF0D2F">
            <w:pPr>
              <w:rPr>
                <w:rFonts w:eastAsia="Times New Roman" w:cs="Times New Roman"/>
                <w:b/>
                <w:sz w:val="24"/>
                <w:szCs w:val="24"/>
              </w:rPr>
            </w:pPr>
          </w:p>
        </w:tc>
        <w:tc>
          <w:tcPr>
            <w:tcW w:w="1065" w:type="dxa"/>
          </w:tcPr>
          <w:p w14:paraId="220F007B" w14:textId="77777777" w:rsidR="00082D7C" w:rsidRDefault="00082D7C" w:rsidP="00DF0D2F">
            <w:pPr>
              <w:rPr>
                <w:rFonts w:eastAsia="Times New Roman" w:cs="Times New Roman"/>
                <w:b/>
                <w:sz w:val="24"/>
                <w:szCs w:val="24"/>
              </w:rPr>
            </w:pPr>
          </w:p>
        </w:tc>
      </w:tr>
      <w:tr w:rsidR="00082D7C" w14:paraId="2D472B50" w14:textId="77777777" w:rsidTr="00DF0D2F">
        <w:trPr>
          <w:trHeight w:val="360"/>
        </w:trPr>
        <w:tc>
          <w:tcPr>
            <w:tcW w:w="2760" w:type="dxa"/>
          </w:tcPr>
          <w:p w14:paraId="65CDA9B6" w14:textId="77777777" w:rsidR="00082D7C" w:rsidRDefault="00082D7C" w:rsidP="00DF0D2F">
            <w:pPr>
              <w:rPr>
                <w:rFonts w:eastAsia="Times New Roman" w:cs="Times New Roman"/>
                <w:b/>
                <w:sz w:val="24"/>
                <w:szCs w:val="24"/>
              </w:rPr>
            </w:pPr>
            <w:r>
              <w:rPr>
                <w:rFonts w:eastAsia="Times New Roman" w:cs="Times New Roman"/>
                <w:b/>
                <w:sz w:val="24"/>
                <w:szCs w:val="24"/>
              </w:rPr>
              <w:t>Implementation</w:t>
            </w:r>
          </w:p>
        </w:tc>
        <w:tc>
          <w:tcPr>
            <w:tcW w:w="615" w:type="dxa"/>
          </w:tcPr>
          <w:p w14:paraId="1DF49046" w14:textId="77777777" w:rsidR="00082D7C" w:rsidRDefault="00082D7C" w:rsidP="00DF0D2F">
            <w:pPr>
              <w:jc w:val="center"/>
              <w:rPr>
                <w:rFonts w:eastAsia="Times New Roman" w:cs="Times New Roman"/>
                <w:b/>
                <w:sz w:val="24"/>
                <w:szCs w:val="24"/>
              </w:rPr>
            </w:pPr>
            <w:r>
              <w:rPr>
                <w:rFonts w:eastAsia="Times New Roman" w:cs="Times New Roman"/>
                <w:b/>
                <w:sz w:val="24"/>
                <w:szCs w:val="24"/>
              </w:rPr>
              <w:t>15</w:t>
            </w:r>
          </w:p>
        </w:tc>
        <w:tc>
          <w:tcPr>
            <w:tcW w:w="1740" w:type="dxa"/>
          </w:tcPr>
          <w:p w14:paraId="4A4F8926" w14:textId="77777777" w:rsidR="00082D7C" w:rsidRDefault="00082D7C" w:rsidP="00DF0D2F">
            <w:pPr>
              <w:rPr>
                <w:rFonts w:eastAsia="Times New Roman" w:cs="Times New Roman"/>
                <w:b/>
                <w:sz w:val="24"/>
                <w:szCs w:val="24"/>
              </w:rPr>
            </w:pPr>
          </w:p>
        </w:tc>
        <w:tc>
          <w:tcPr>
            <w:tcW w:w="1575" w:type="dxa"/>
          </w:tcPr>
          <w:p w14:paraId="684D47BA" w14:textId="77777777" w:rsidR="00082D7C" w:rsidRDefault="00082D7C" w:rsidP="00DF0D2F">
            <w:pPr>
              <w:rPr>
                <w:rFonts w:eastAsia="Times New Roman" w:cs="Times New Roman"/>
                <w:b/>
                <w:sz w:val="24"/>
                <w:szCs w:val="24"/>
              </w:rPr>
            </w:pPr>
          </w:p>
        </w:tc>
        <w:tc>
          <w:tcPr>
            <w:tcW w:w="1365" w:type="dxa"/>
          </w:tcPr>
          <w:p w14:paraId="77C58B00" w14:textId="77777777" w:rsidR="00082D7C" w:rsidRDefault="00082D7C" w:rsidP="00DF0D2F">
            <w:pPr>
              <w:rPr>
                <w:rFonts w:eastAsia="Times New Roman" w:cs="Times New Roman"/>
                <w:b/>
                <w:sz w:val="24"/>
                <w:szCs w:val="24"/>
              </w:rPr>
            </w:pPr>
          </w:p>
        </w:tc>
        <w:tc>
          <w:tcPr>
            <w:tcW w:w="1320" w:type="dxa"/>
          </w:tcPr>
          <w:p w14:paraId="7072766F" w14:textId="77777777" w:rsidR="00082D7C" w:rsidRDefault="00082D7C" w:rsidP="00DF0D2F">
            <w:pPr>
              <w:rPr>
                <w:rFonts w:eastAsia="Times New Roman" w:cs="Times New Roman"/>
                <w:b/>
                <w:sz w:val="24"/>
                <w:szCs w:val="24"/>
              </w:rPr>
            </w:pPr>
          </w:p>
        </w:tc>
        <w:tc>
          <w:tcPr>
            <w:tcW w:w="1065" w:type="dxa"/>
          </w:tcPr>
          <w:p w14:paraId="72366ED7" w14:textId="77777777" w:rsidR="00082D7C" w:rsidRDefault="00082D7C" w:rsidP="00DF0D2F">
            <w:pPr>
              <w:rPr>
                <w:rFonts w:eastAsia="Times New Roman" w:cs="Times New Roman"/>
                <w:b/>
                <w:sz w:val="24"/>
                <w:szCs w:val="24"/>
              </w:rPr>
            </w:pPr>
          </w:p>
        </w:tc>
      </w:tr>
      <w:tr w:rsidR="00082D7C" w14:paraId="1DE45132" w14:textId="77777777" w:rsidTr="00DF0D2F">
        <w:trPr>
          <w:trHeight w:val="380"/>
        </w:trPr>
        <w:tc>
          <w:tcPr>
            <w:tcW w:w="2760" w:type="dxa"/>
          </w:tcPr>
          <w:p w14:paraId="1E55639F" w14:textId="77777777" w:rsidR="00082D7C" w:rsidRDefault="00082D7C" w:rsidP="00DF0D2F">
            <w:pPr>
              <w:spacing w:after="160" w:line="259" w:lineRule="auto"/>
              <w:rPr>
                <w:rFonts w:eastAsia="Times New Roman" w:cs="Times New Roman"/>
                <w:b/>
                <w:sz w:val="24"/>
                <w:szCs w:val="24"/>
              </w:rPr>
            </w:pPr>
            <w:r>
              <w:rPr>
                <w:rFonts w:eastAsia="Times New Roman" w:cs="Times New Roman"/>
                <w:b/>
                <w:sz w:val="24"/>
                <w:szCs w:val="24"/>
              </w:rPr>
              <w:t>Accuracy</w:t>
            </w:r>
          </w:p>
        </w:tc>
        <w:tc>
          <w:tcPr>
            <w:tcW w:w="615" w:type="dxa"/>
          </w:tcPr>
          <w:p w14:paraId="4CDB9025" w14:textId="77777777" w:rsidR="00082D7C" w:rsidRDefault="00082D7C" w:rsidP="00DF0D2F">
            <w:pPr>
              <w:jc w:val="center"/>
              <w:rPr>
                <w:rFonts w:eastAsia="Times New Roman" w:cs="Times New Roman"/>
                <w:b/>
                <w:sz w:val="24"/>
                <w:szCs w:val="24"/>
              </w:rPr>
            </w:pPr>
            <w:r>
              <w:rPr>
                <w:rFonts w:eastAsia="Times New Roman" w:cs="Times New Roman"/>
                <w:b/>
                <w:sz w:val="24"/>
                <w:szCs w:val="24"/>
              </w:rPr>
              <w:t>10</w:t>
            </w:r>
          </w:p>
        </w:tc>
        <w:tc>
          <w:tcPr>
            <w:tcW w:w="1740" w:type="dxa"/>
          </w:tcPr>
          <w:p w14:paraId="1E35BCED" w14:textId="77777777" w:rsidR="00082D7C" w:rsidRDefault="00082D7C" w:rsidP="00DF0D2F">
            <w:pPr>
              <w:rPr>
                <w:rFonts w:eastAsia="Times New Roman" w:cs="Times New Roman"/>
                <w:b/>
                <w:sz w:val="24"/>
                <w:szCs w:val="24"/>
              </w:rPr>
            </w:pPr>
          </w:p>
        </w:tc>
        <w:tc>
          <w:tcPr>
            <w:tcW w:w="1575" w:type="dxa"/>
          </w:tcPr>
          <w:p w14:paraId="0E9D8FA4" w14:textId="77777777" w:rsidR="00082D7C" w:rsidRDefault="00082D7C" w:rsidP="00DF0D2F">
            <w:pPr>
              <w:rPr>
                <w:rFonts w:eastAsia="Times New Roman" w:cs="Times New Roman"/>
                <w:b/>
                <w:sz w:val="24"/>
                <w:szCs w:val="24"/>
              </w:rPr>
            </w:pPr>
          </w:p>
        </w:tc>
        <w:tc>
          <w:tcPr>
            <w:tcW w:w="1365" w:type="dxa"/>
          </w:tcPr>
          <w:p w14:paraId="4D9C3B41" w14:textId="77777777" w:rsidR="00082D7C" w:rsidRDefault="00082D7C" w:rsidP="00DF0D2F">
            <w:pPr>
              <w:rPr>
                <w:rFonts w:eastAsia="Times New Roman" w:cs="Times New Roman"/>
                <w:b/>
                <w:sz w:val="24"/>
                <w:szCs w:val="24"/>
              </w:rPr>
            </w:pPr>
          </w:p>
        </w:tc>
        <w:tc>
          <w:tcPr>
            <w:tcW w:w="1320" w:type="dxa"/>
          </w:tcPr>
          <w:p w14:paraId="7D99FAAF" w14:textId="77777777" w:rsidR="00082D7C" w:rsidRDefault="00082D7C" w:rsidP="00DF0D2F">
            <w:pPr>
              <w:rPr>
                <w:rFonts w:eastAsia="Times New Roman" w:cs="Times New Roman"/>
                <w:b/>
                <w:sz w:val="24"/>
                <w:szCs w:val="24"/>
              </w:rPr>
            </w:pPr>
          </w:p>
        </w:tc>
        <w:tc>
          <w:tcPr>
            <w:tcW w:w="1065" w:type="dxa"/>
          </w:tcPr>
          <w:p w14:paraId="1733161F" w14:textId="77777777" w:rsidR="00082D7C" w:rsidRDefault="00082D7C" w:rsidP="00DF0D2F">
            <w:pPr>
              <w:rPr>
                <w:rFonts w:eastAsia="Times New Roman" w:cs="Times New Roman"/>
                <w:b/>
                <w:sz w:val="24"/>
                <w:szCs w:val="24"/>
              </w:rPr>
            </w:pPr>
          </w:p>
        </w:tc>
      </w:tr>
      <w:tr w:rsidR="00082D7C" w14:paraId="63AF5C3F" w14:textId="77777777" w:rsidTr="00DF0D2F">
        <w:trPr>
          <w:trHeight w:val="425"/>
        </w:trPr>
        <w:tc>
          <w:tcPr>
            <w:tcW w:w="2760" w:type="dxa"/>
          </w:tcPr>
          <w:p w14:paraId="5B0BABE7" w14:textId="77777777" w:rsidR="00082D7C" w:rsidRDefault="00082D7C" w:rsidP="00DF0D2F">
            <w:pPr>
              <w:spacing w:after="160" w:line="259" w:lineRule="auto"/>
              <w:rPr>
                <w:rFonts w:eastAsia="Times New Roman" w:cs="Times New Roman"/>
                <w:b/>
                <w:sz w:val="24"/>
                <w:szCs w:val="24"/>
              </w:rPr>
            </w:pPr>
            <w:r>
              <w:rPr>
                <w:rFonts w:eastAsia="Times New Roman" w:cs="Times New Roman"/>
                <w:b/>
                <w:sz w:val="24"/>
                <w:szCs w:val="24"/>
              </w:rPr>
              <w:t xml:space="preserve">Task Efficiency </w:t>
            </w:r>
          </w:p>
        </w:tc>
        <w:tc>
          <w:tcPr>
            <w:tcW w:w="615" w:type="dxa"/>
          </w:tcPr>
          <w:p w14:paraId="69CE945B" w14:textId="77777777" w:rsidR="00082D7C" w:rsidRDefault="00082D7C" w:rsidP="00DF0D2F">
            <w:pPr>
              <w:jc w:val="center"/>
              <w:rPr>
                <w:rFonts w:eastAsia="Times New Roman" w:cs="Times New Roman"/>
                <w:b/>
                <w:sz w:val="24"/>
                <w:szCs w:val="24"/>
              </w:rPr>
            </w:pPr>
            <w:r>
              <w:rPr>
                <w:rFonts w:eastAsia="Times New Roman" w:cs="Times New Roman"/>
                <w:b/>
                <w:sz w:val="24"/>
                <w:szCs w:val="24"/>
              </w:rPr>
              <w:t>5</w:t>
            </w:r>
          </w:p>
        </w:tc>
        <w:tc>
          <w:tcPr>
            <w:tcW w:w="1740" w:type="dxa"/>
          </w:tcPr>
          <w:p w14:paraId="351E664A" w14:textId="77777777" w:rsidR="00082D7C" w:rsidRDefault="00082D7C" w:rsidP="00DF0D2F">
            <w:pPr>
              <w:rPr>
                <w:rFonts w:eastAsia="Times New Roman" w:cs="Times New Roman"/>
                <w:b/>
                <w:sz w:val="24"/>
                <w:szCs w:val="24"/>
              </w:rPr>
            </w:pPr>
          </w:p>
        </w:tc>
        <w:tc>
          <w:tcPr>
            <w:tcW w:w="1575" w:type="dxa"/>
          </w:tcPr>
          <w:p w14:paraId="6A46E8B1" w14:textId="77777777" w:rsidR="00082D7C" w:rsidRDefault="00082D7C" w:rsidP="00DF0D2F">
            <w:pPr>
              <w:rPr>
                <w:rFonts w:eastAsia="Times New Roman" w:cs="Times New Roman"/>
                <w:b/>
                <w:sz w:val="24"/>
                <w:szCs w:val="24"/>
              </w:rPr>
            </w:pPr>
          </w:p>
        </w:tc>
        <w:tc>
          <w:tcPr>
            <w:tcW w:w="1365" w:type="dxa"/>
          </w:tcPr>
          <w:p w14:paraId="3D59B6E7" w14:textId="77777777" w:rsidR="00082D7C" w:rsidRDefault="00082D7C" w:rsidP="00DF0D2F">
            <w:pPr>
              <w:rPr>
                <w:rFonts w:eastAsia="Times New Roman" w:cs="Times New Roman"/>
                <w:b/>
                <w:sz w:val="24"/>
                <w:szCs w:val="24"/>
              </w:rPr>
            </w:pPr>
          </w:p>
        </w:tc>
        <w:tc>
          <w:tcPr>
            <w:tcW w:w="1320" w:type="dxa"/>
          </w:tcPr>
          <w:p w14:paraId="35CA8546" w14:textId="77777777" w:rsidR="00082D7C" w:rsidRDefault="00082D7C" w:rsidP="00DF0D2F">
            <w:pPr>
              <w:rPr>
                <w:rFonts w:eastAsia="Times New Roman" w:cs="Times New Roman"/>
                <w:b/>
                <w:sz w:val="24"/>
                <w:szCs w:val="24"/>
              </w:rPr>
            </w:pPr>
          </w:p>
        </w:tc>
        <w:tc>
          <w:tcPr>
            <w:tcW w:w="1065" w:type="dxa"/>
          </w:tcPr>
          <w:p w14:paraId="3567A19A" w14:textId="77777777" w:rsidR="00082D7C" w:rsidRDefault="00082D7C" w:rsidP="00DF0D2F">
            <w:pPr>
              <w:rPr>
                <w:rFonts w:eastAsia="Times New Roman" w:cs="Times New Roman"/>
                <w:b/>
                <w:sz w:val="24"/>
                <w:szCs w:val="24"/>
              </w:rPr>
            </w:pPr>
          </w:p>
        </w:tc>
      </w:tr>
      <w:tr w:rsidR="00082D7C" w14:paraId="43DD9230" w14:textId="77777777" w:rsidTr="00DF0D2F">
        <w:trPr>
          <w:trHeight w:val="425"/>
        </w:trPr>
        <w:tc>
          <w:tcPr>
            <w:tcW w:w="9375" w:type="dxa"/>
            <w:gridSpan w:val="6"/>
          </w:tcPr>
          <w:p w14:paraId="5972CBC8" w14:textId="77777777" w:rsidR="00082D7C" w:rsidRDefault="00082D7C" w:rsidP="00DF0D2F">
            <w:pPr>
              <w:jc w:val="right"/>
              <w:rPr>
                <w:rFonts w:eastAsia="Times New Roman" w:cs="Times New Roman"/>
                <w:b/>
                <w:sz w:val="24"/>
                <w:szCs w:val="24"/>
              </w:rPr>
            </w:pPr>
            <w:r>
              <w:rPr>
                <w:rFonts w:eastAsia="Times New Roman" w:cs="Times New Roman"/>
                <w:b/>
                <w:sz w:val="24"/>
                <w:szCs w:val="24"/>
              </w:rPr>
              <w:t xml:space="preserve">Total obtained mark </w:t>
            </w:r>
          </w:p>
        </w:tc>
        <w:tc>
          <w:tcPr>
            <w:tcW w:w="1065" w:type="dxa"/>
          </w:tcPr>
          <w:p w14:paraId="24008AE7" w14:textId="77777777" w:rsidR="00082D7C" w:rsidRDefault="00082D7C" w:rsidP="00DF0D2F">
            <w:pPr>
              <w:rPr>
                <w:rFonts w:eastAsia="Times New Roman" w:cs="Times New Roman"/>
                <w:b/>
                <w:sz w:val="24"/>
                <w:szCs w:val="24"/>
              </w:rPr>
            </w:pPr>
          </w:p>
        </w:tc>
      </w:tr>
      <w:tr w:rsidR="00082D7C" w14:paraId="4F6B27E9" w14:textId="77777777" w:rsidTr="009F2FE6">
        <w:trPr>
          <w:trHeight w:val="1160"/>
        </w:trPr>
        <w:tc>
          <w:tcPr>
            <w:tcW w:w="2760" w:type="dxa"/>
            <w:vAlign w:val="center"/>
          </w:tcPr>
          <w:p w14:paraId="263E2636" w14:textId="77777777" w:rsidR="00082D7C" w:rsidRDefault="00082D7C" w:rsidP="00DF0D2F">
            <w:pPr>
              <w:rPr>
                <w:rFonts w:eastAsia="Times New Roman" w:cs="Times New Roman"/>
                <w:b/>
                <w:sz w:val="24"/>
                <w:szCs w:val="24"/>
                <w:highlight w:val="white"/>
              </w:rPr>
            </w:pPr>
            <w:r>
              <w:rPr>
                <w:rFonts w:eastAsia="Times New Roman" w:cs="Times New Roman"/>
                <w:b/>
                <w:sz w:val="24"/>
                <w:szCs w:val="24"/>
                <w:highlight w:val="white"/>
              </w:rPr>
              <w:t>Comments</w:t>
            </w:r>
          </w:p>
        </w:tc>
        <w:tc>
          <w:tcPr>
            <w:tcW w:w="7680" w:type="dxa"/>
            <w:gridSpan w:val="6"/>
            <w:vAlign w:val="center"/>
          </w:tcPr>
          <w:p w14:paraId="394CB93D" w14:textId="77777777" w:rsidR="00082D7C" w:rsidRDefault="00082D7C" w:rsidP="00DF0D2F">
            <w:pPr>
              <w:rPr>
                <w:rFonts w:eastAsia="Times New Roman" w:cs="Times New Roman"/>
                <w:b/>
                <w:sz w:val="24"/>
                <w:szCs w:val="24"/>
                <w:highlight w:val="white"/>
              </w:rPr>
            </w:pPr>
          </w:p>
        </w:tc>
      </w:tr>
    </w:tbl>
    <w:p w14:paraId="7B3C09B6" w14:textId="77777777" w:rsidR="00C072F9" w:rsidRDefault="00C072F9" w:rsidP="00082D7C">
      <w:pPr>
        <w:spacing w:after="160" w:line="259" w:lineRule="auto"/>
        <w:rPr>
          <w:rFonts w:eastAsia="Times New Roman" w:cs="Times New Roman"/>
          <w:b/>
          <w:sz w:val="36"/>
          <w:szCs w:val="36"/>
        </w:rPr>
      </w:pPr>
    </w:p>
    <w:p w14:paraId="21F1600F" w14:textId="4ABE2270" w:rsidR="00082D7C" w:rsidRDefault="00082D7C" w:rsidP="00082D7C">
      <w:pPr>
        <w:spacing w:after="160" w:line="259" w:lineRule="auto"/>
        <w:rPr>
          <w:rFonts w:eastAsia="Times New Roman" w:cs="Times New Roman"/>
          <w:b/>
          <w:sz w:val="36"/>
          <w:szCs w:val="36"/>
        </w:rPr>
      </w:pPr>
      <w:r>
        <w:rPr>
          <w:rFonts w:eastAsia="Times New Roman" w:cs="Times New Roman"/>
          <w:b/>
          <w:sz w:val="36"/>
          <w:szCs w:val="36"/>
        </w:rPr>
        <w:t xml:space="preserve">Semester: </w:t>
      </w:r>
      <w:r w:rsidRPr="00C072F9">
        <w:rPr>
          <w:rFonts w:eastAsia="Times New Roman" w:cs="Times New Roman"/>
          <w:bCs/>
          <w:sz w:val="36"/>
          <w:szCs w:val="36"/>
        </w:rPr>
        <w:t>Summer</w:t>
      </w:r>
      <w:r w:rsidR="00450312" w:rsidRPr="00C072F9">
        <w:rPr>
          <w:rFonts w:eastAsia="Times New Roman" w:cs="Times New Roman"/>
          <w:bCs/>
          <w:sz w:val="36"/>
          <w:szCs w:val="36"/>
        </w:rPr>
        <w:t xml:space="preserve"> 2026</w:t>
      </w:r>
    </w:p>
    <w:p w14:paraId="43FEDC97" w14:textId="74887000" w:rsidR="00082D7C" w:rsidRDefault="00082D7C" w:rsidP="00082D7C">
      <w:pPr>
        <w:spacing w:after="160" w:line="259" w:lineRule="auto"/>
        <w:rPr>
          <w:rFonts w:eastAsia="Times New Roman" w:cs="Times New Roman"/>
          <w:b/>
          <w:sz w:val="28"/>
          <w:szCs w:val="28"/>
        </w:rPr>
      </w:pPr>
      <w:r>
        <w:rPr>
          <w:rFonts w:eastAsia="Times New Roman" w:cs="Times New Roman"/>
          <w:b/>
          <w:sz w:val="28"/>
          <w:szCs w:val="28"/>
        </w:rPr>
        <w:t xml:space="preserve">Student Name: </w:t>
      </w:r>
      <w:r w:rsidR="00450312" w:rsidRPr="00C072F9">
        <w:rPr>
          <w:rFonts w:eastAsia="Times New Roman" w:cs="Times New Roman"/>
          <w:bCs/>
          <w:sz w:val="28"/>
          <w:szCs w:val="28"/>
        </w:rPr>
        <w:t>AKM Murtoza Basir Sojeeb</w:t>
      </w:r>
    </w:p>
    <w:p w14:paraId="23616F17" w14:textId="7A42B1EA" w:rsidR="00082D7C" w:rsidRPr="00C072F9" w:rsidRDefault="00082D7C" w:rsidP="00082D7C">
      <w:pPr>
        <w:spacing w:after="160" w:line="259" w:lineRule="auto"/>
        <w:rPr>
          <w:rFonts w:eastAsia="Times New Roman" w:cs="Times New Roman"/>
          <w:bCs/>
          <w:sz w:val="28"/>
          <w:szCs w:val="28"/>
        </w:rPr>
      </w:pPr>
      <w:r>
        <w:rPr>
          <w:rFonts w:eastAsia="Times New Roman" w:cs="Times New Roman"/>
          <w:b/>
          <w:sz w:val="28"/>
          <w:szCs w:val="28"/>
        </w:rPr>
        <w:t>Student ID:</w:t>
      </w:r>
      <w:r w:rsidR="00450312">
        <w:rPr>
          <w:rFonts w:eastAsia="Times New Roman" w:cs="Times New Roman"/>
          <w:b/>
          <w:sz w:val="28"/>
          <w:szCs w:val="28"/>
        </w:rPr>
        <w:t xml:space="preserve"> </w:t>
      </w:r>
      <w:r w:rsidR="00450312" w:rsidRPr="00C072F9">
        <w:rPr>
          <w:rFonts w:eastAsia="Times New Roman" w:cs="Times New Roman"/>
          <w:bCs/>
          <w:sz w:val="28"/>
          <w:szCs w:val="28"/>
        </w:rPr>
        <w:t>242-35-846</w:t>
      </w:r>
    </w:p>
    <w:p w14:paraId="6BEF7DD9" w14:textId="7C6A45F0" w:rsidR="00082D7C" w:rsidRDefault="00082D7C" w:rsidP="00082D7C">
      <w:pPr>
        <w:spacing w:after="160" w:line="259" w:lineRule="auto"/>
        <w:rPr>
          <w:rFonts w:eastAsia="Times New Roman" w:cs="Times New Roman"/>
          <w:b/>
          <w:sz w:val="28"/>
          <w:szCs w:val="28"/>
        </w:rPr>
      </w:pPr>
      <w:r>
        <w:rPr>
          <w:rFonts w:eastAsia="Times New Roman" w:cs="Times New Roman"/>
          <w:b/>
          <w:sz w:val="28"/>
          <w:szCs w:val="28"/>
        </w:rPr>
        <w:t xml:space="preserve">Batch: </w:t>
      </w:r>
      <w:r w:rsidR="00450312" w:rsidRPr="00C072F9">
        <w:rPr>
          <w:rFonts w:eastAsia="Times New Roman" w:cs="Times New Roman"/>
          <w:bCs/>
          <w:sz w:val="28"/>
          <w:szCs w:val="28"/>
        </w:rPr>
        <w:t>43</w:t>
      </w:r>
      <w:r w:rsidRPr="00C072F9">
        <w:rPr>
          <w:rFonts w:eastAsia="Times New Roman" w:cs="Times New Roman"/>
          <w:bCs/>
          <w:sz w:val="28"/>
          <w:szCs w:val="28"/>
        </w:rPr>
        <w:tab/>
      </w:r>
      <w:r>
        <w:rPr>
          <w:rFonts w:eastAsia="Times New Roman" w:cs="Times New Roman"/>
          <w:b/>
          <w:sz w:val="28"/>
          <w:szCs w:val="28"/>
        </w:rPr>
        <w:tab/>
      </w:r>
      <w:r>
        <w:rPr>
          <w:rFonts w:eastAsia="Times New Roman" w:cs="Times New Roman"/>
          <w:b/>
          <w:sz w:val="28"/>
          <w:szCs w:val="28"/>
        </w:rPr>
        <w:tab/>
      </w:r>
      <w:r>
        <w:rPr>
          <w:rFonts w:eastAsia="Times New Roman" w:cs="Times New Roman"/>
          <w:b/>
          <w:sz w:val="28"/>
          <w:szCs w:val="28"/>
        </w:rPr>
        <w:tab/>
        <w:t>Section:</w:t>
      </w:r>
      <w:r w:rsidR="00450312">
        <w:rPr>
          <w:rFonts w:eastAsia="Times New Roman" w:cs="Times New Roman"/>
          <w:b/>
          <w:sz w:val="28"/>
          <w:szCs w:val="28"/>
        </w:rPr>
        <w:t xml:space="preserve"> </w:t>
      </w:r>
      <w:r w:rsidR="00450312" w:rsidRPr="00C072F9">
        <w:rPr>
          <w:rFonts w:eastAsia="Times New Roman" w:cs="Times New Roman"/>
          <w:bCs/>
          <w:sz w:val="28"/>
          <w:szCs w:val="28"/>
        </w:rPr>
        <w:t>B2</w:t>
      </w:r>
    </w:p>
    <w:p w14:paraId="07E1E49F" w14:textId="77777777" w:rsidR="00450312" w:rsidRDefault="00082D7C" w:rsidP="00082D7C">
      <w:pPr>
        <w:spacing w:after="160" w:line="259" w:lineRule="auto"/>
        <w:rPr>
          <w:rFonts w:eastAsia="Times New Roman" w:cs="Times New Roman"/>
          <w:b/>
          <w:sz w:val="28"/>
          <w:szCs w:val="28"/>
        </w:rPr>
      </w:pPr>
      <w:r>
        <w:rPr>
          <w:rFonts w:eastAsia="Times New Roman" w:cs="Times New Roman"/>
          <w:b/>
          <w:sz w:val="28"/>
          <w:szCs w:val="28"/>
        </w:rPr>
        <w:t xml:space="preserve">Course Code: </w:t>
      </w:r>
      <w:r w:rsidR="00450312" w:rsidRPr="00C072F9">
        <w:rPr>
          <w:rFonts w:eastAsia="Times New Roman" w:cs="Times New Roman"/>
          <w:bCs/>
          <w:sz w:val="28"/>
          <w:szCs w:val="28"/>
        </w:rPr>
        <w:t>SE231</w:t>
      </w:r>
      <w:r>
        <w:rPr>
          <w:rFonts w:eastAsia="Times New Roman" w:cs="Times New Roman"/>
          <w:b/>
          <w:sz w:val="28"/>
          <w:szCs w:val="28"/>
        </w:rPr>
        <w:tab/>
      </w:r>
      <w:r>
        <w:rPr>
          <w:rFonts w:eastAsia="Times New Roman" w:cs="Times New Roman"/>
          <w:b/>
          <w:sz w:val="28"/>
          <w:szCs w:val="28"/>
        </w:rPr>
        <w:tab/>
      </w:r>
    </w:p>
    <w:p w14:paraId="5DBBEC62" w14:textId="1C912916" w:rsidR="00082D7C" w:rsidRDefault="00082D7C" w:rsidP="00082D7C">
      <w:pPr>
        <w:spacing w:after="160" w:line="259" w:lineRule="auto"/>
        <w:rPr>
          <w:rFonts w:eastAsia="Times New Roman" w:cs="Times New Roman"/>
          <w:b/>
          <w:sz w:val="28"/>
          <w:szCs w:val="28"/>
        </w:rPr>
      </w:pPr>
      <w:r>
        <w:rPr>
          <w:rFonts w:eastAsia="Times New Roman" w:cs="Times New Roman"/>
          <w:b/>
          <w:sz w:val="28"/>
          <w:szCs w:val="28"/>
        </w:rPr>
        <w:t xml:space="preserve">Course Name: </w:t>
      </w:r>
      <w:r w:rsidR="00450312" w:rsidRPr="00702FE5">
        <w:rPr>
          <w:rFonts w:cs="Times New Roman"/>
          <w:sz w:val="28"/>
          <w:szCs w:val="24"/>
        </w:rPr>
        <w:t xml:space="preserve">System Analysis &amp; </w:t>
      </w:r>
      <w:r w:rsidR="00450312">
        <w:rPr>
          <w:rFonts w:cs="Times New Roman"/>
          <w:sz w:val="28"/>
          <w:szCs w:val="24"/>
        </w:rPr>
        <w:t xml:space="preserve">Design </w:t>
      </w:r>
      <w:r w:rsidR="00450312" w:rsidRPr="00702FE5">
        <w:rPr>
          <w:rFonts w:cs="Times New Roman"/>
          <w:sz w:val="28"/>
          <w:szCs w:val="24"/>
        </w:rPr>
        <w:t>Capstone Project</w:t>
      </w:r>
    </w:p>
    <w:p w14:paraId="0D6863DD" w14:textId="4C5A1848" w:rsidR="00082D7C" w:rsidRDefault="00082D7C" w:rsidP="00082D7C">
      <w:pPr>
        <w:spacing w:after="160" w:line="259" w:lineRule="auto"/>
        <w:rPr>
          <w:rFonts w:eastAsia="Times New Roman" w:cs="Times New Roman"/>
          <w:b/>
          <w:sz w:val="28"/>
          <w:szCs w:val="28"/>
        </w:rPr>
      </w:pPr>
      <w:r>
        <w:rPr>
          <w:rFonts w:eastAsia="Times New Roman" w:cs="Times New Roman"/>
          <w:b/>
          <w:sz w:val="28"/>
          <w:szCs w:val="28"/>
        </w:rPr>
        <w:t xml:space="preserve">Course Teacher Name: </w:t>
      </w:r>
      <w:r w:rsidR="00450312" w:rsidRPr="00C072F9">
        <w:rPr>
          <w:rFonts w:cs="Times New Roman"/>
          <w:sz w:val="28"/>
          <w:szCs w:val="24"/>
        </w:rPr>
        <w:t>Dr. Kamrul Islam Shahin</w:t>
      </w:r>
    </w:p>
    <w:p w14:paraId="78CBDD37" w14:textId="131D2DDB" w:rsidR="00082D7C" w:rsidRDefault="00082D7C" w:rsidP="00082D7C">
      <w:pPr>
        <w:spacing w:after="160" w:line="259" w:lineRule="auto"/>
        <w:rPr>
          <w:rFonts w:eastAsia="Times New Roman" w:cs="Times New Roman"/>
          <w:b/>
          <w:sz w:val="28"/>
          <w:szCs w:val="28"/>
        </w:rPr>
      </w:pPr>
      <w:r>
        <w:rPr>
          <w:rFonts w:eastAsia="Times New Roman" w:cs="Times New Roman"/>
          <w:b/>
          <w:sz w:val="28"/>
          <w:szCs w:val="28"/>
        </w:rPr>
        <w:t xml:space="preserve">Designation: </w:t>
      </w:r>
      <w:r w:rsidR="00450312" w:rsidRPr="00C072F9">
        <w:rPr>
          <w:rFonts w:cs="Times New Roman"/>
          <w:sz w:val="28"/>
          <w:szCs w:val="24"/>
        </w:rPr>
        <w:t>Associate Professor</w:t>
      </w:r>
    </w:p>
    <w:p w14:paraId="3FF26F35" w14:textId="45EEAFAC" w:rsidR="00082D7C" w:rsidRDefault="00082D7C" w:rsidP="00082D7C">
      <w:pPr>
        <w:spacing w:after="160" w:line="259" w:lineRule="auto"/>
        <w:rPr>
          <w:rFonts w:eastAsia="Times New Roman" w:cs="Times New Roman"/>
          <w:b/>
          <w:sz w:val="28"/>
          <w:szCs w:val="28"/>
        </w:rPr>
      </w:pPr>
      <w:bookmarkStart w:id="0" w:name="_gjdgxs" w:colFirst="0" w:colLast="0"/>
      <w:bookmarkEnd w:id="0"/>
      <w:r>
        <w:rPr>
          <w:rFonts w:eastAsia="Times New Roman" w:cs="Times New Roman"/>
          <w:b/>
          <w:sz w:val="28"/>
          <w:szCs w:val="28"/>
        </w:rPr>
        <w:t xml:space="preserve">Submission Date: </w:t>
      </w:r>
      <w:r w:rsidR="00450312" w:rsidRPr="00C072F9">
        <w:rPr>
          <w:rFonts w:eastAsia="Times New Roman" w:cs="Times New Roman"/>
          <w:bCs/>
          <w:sz w:val="28"/>
          <w:szCs w:val="28"/>
        </w:rPr>
        <w:t>12</w:t>
      </w:r>
      <w:r w:rsidR="00450312" w:rsidRPr="00C072F9">
        <w:rPr>
          <w:rFonts w:eastAsia="Times New Roman" w:cs="Times New Roman"/>
          <w:bCs/>
          <w:sz w:val="28"/>
          <w:szCs w:val="28"/>
          <w:vertAlign w:val="superscript"/>
        </w:rPr>
        <w:t>th</w:t>
      </w:r>
      <w:r w:rsidR="00450312" w:rsidRPr="00C072F9">
        <w:rPr>
          <w:rFonts w:eastAsia="Times New Roman" w:cs="Times New Roman"/>
          <w:bCs/>
          <w:sz w:val="28"/>
          <w:szCs w:val="28"/>
        </w:rPr>
        <w:t xml:space="preserve"> August 2026</w:t>
      </w:r>
    </w:p>
    <w:p w14:paraId="55AE6B1D" w14:textId="77777777" w:rsidR="00820B1C" w:rsidRDefault="00820B1C">
      <w:pPr>
        <w:jc w:val="center"/>
        <w:rPr>
          <w:rFonts w:cs="Times New Roman"/>
          <w:b/>
          <w:sz w:val="48"/>
          <w:szCs w:val="24"/>
        </w:rPr>
      </w:pPr>
    </w:p>
    <w:p w14:paraId="5B5ED9D9" w14:textId="77777777" w:rsidR="00820B1C" w:rsidRPr="00601A41" w:rsidRDefault="00820B1C">
      <w:pPr>
        <w:jc w:val="center"/>
        <w:rPr>
          <w:rFonts w:cs="Times New Roman"/>
          <w:b/>
          <w:sz w:val="52"/>
          <w:szCs w:val="28"/>
        </w:rPr>
      </w:pPr>
    </w:p>
    <w:p w14:paraId="443E30E5" w14:textId="650978A1" w:rsidR="0006247B" w:rsidRPr="00601A41" w:rsidRDefault="00000000" w:rsidP="00601A41">
      <w:pPr>
        <w:jc w:val="center"/>
        <w:rPr>
          <w:rFonts w:cs="Times New Roman"/>
          <w:b/>
          <w:sz w:val="52"/>
          <w:szCs w:val="28"/>
        </w:rPr>
      </w:pPr>
      <w:r w:rsidRPr="00601A41">
        <w:rPr>
          <w:rFonts w:cs="Times New Roman"/>
          <w:b/>
          <w:sz w:val="52"/>
          <w:szCs w:val="28"/>
        </w:rPr>
        <w:t>FARMFUSION; SMART AGRO DIARY</w:t>
      </w:r>
      <w:r w:rsidRPr="00601A41">
        <w:rPr>
          <w:rFonts w:cs="Times New Roman"/>
          <w:b/>
          <w:sz w:val="52"/>
          <w:szCs w:val="28"/>
        </w:rPr>
        <w:br/>
        <w:t>ECOSYSTEM</w:t>
      </w:r>
    </w:p>
    <w:p w14:paraId="20E6A646" w14:textId="77777777" w:rsidR="0006247B" w:rsidRPr="0093475D" w:rsidRDefault="00000000">
      <w:pPr>
        <w:jc w:val="center"/>
        <w:rPr>
          <w:rFonts w:cs="Times New Roman"/>
          <w:sz w:val="24"/>
          <w:szCs w:val="24"/>
        </w:rPr>
      </w:pPr>
      <w:r w:rsidRPr="0093475D">
        <w:rPr>
          <w:rFonts w:cs="Times New Roman"/>
          <w:b/>
          <w:sz w:val="36"/>
          <w:szCs w:val="24"/>
        </w:rPr>
        <w:t>Project Report</w:t>
      </w:r>
    </w:p>
    <w:p w14:paraId="4B85802E" w14:textId="3EED4D74" w:rsidR="0006247B" w:rsidRPr="0093475D" w:rsidRDefault="00000000">
      <w:pPr>
        <w:jc w:val="center"/>
        <w:rPr>
          <w:rFonts w:cs="Times New Roman"/>
          <w:sz w:val="28"/>
          <w:szCs w:val="28"/>
        </w:rPr>
      </w:pPr>
      <w:r w:rsidRPr="00702FE5">
        <w:rPr>
          <w:rFonts w:cs="Times New Roman"/>
          <w:sz w:val="28"/>
          <w:szCs w:val="24"/>
        </w:rPr>
        <w:t xml:space="preserve">SE231 – </w:t>
      </w:r>
      <w:r w:rsidRPr="0093475D">
        <w:rPr>
          <w:rFonts w:cs="Times New Roman"/>
          <w:sz w:val="32"/>
          <w:szCs w:val="28"/>
        </w:rPr>
        <w:t xml:space="preserve">System Analysis &amp; </w:t>
      </w:r>
      <w:r w:rsidR="00450312" w:rsidRPr="0093475D">
        <w:rPr>
          <w:rFonts w:cs="Times New Roman"/>
          <w:sz w:val="32"/>
          <w:szCs w:val="28"/>
        </w:rPr>
        <w:t xml:space="preserve">Design </w:t>
      </w:r>
      <w:r w:rsidRPr="0093475D">
        <w:rPr>
          <w:rFonts w:cs="Times New Roman"/>
          <w:sz w:val="32"/>
          <w:szCs w:val="28"/>
        </w:rPr>
        <w:t>Capstone Project</w:t>
      </w:r>
    </w:p>
    <w:p w14:paraId="1FD13C98" w14:textId="77777777" w:rsidR="00601A41" w:rsidRPr="006B22B1" w:rsidRDefault="00601A41">
      <w:pPr>
        <w:jc w:val="center"/>
        <w:rPr>
          <w:rFonts w:cs="Times New Roman"/>
          <w:sz w:val="6"/>
          <w:szCs w:val="4"/>
        </w:rPr>
      </w:pPr>
    </w:p>
    <w:p w14:paraId="5B9339C1" w14:textId="79A3E691" w:rsidR="0006247B" w:rsidRPr="00702FE5" w:rsidRDefault="00000000">
      <w:pPr>
        <w:jc w:val="center"/>
        <w:rPr>
          <w:rFonts w:cs="Times New Roman"/>
          <w:sz w:val="28"/>
          <w:szCs w:val="28"/>
        </w:rPr>
      </w:pPr>
      <w:r w:rsidRPr="00702FE5">
        <w:rPr>
          <w:rFonts w:cs="Times New Roman"/>
          <w:sz w:val="32"/>
          <w:szCs w:val="28"/>
        </w:rPr>
        <w:t>Presented to</w:t>
      </w:r>
      <w:r w:rsidRPr="00702FE5">
        <w:rPr>
          <w:rFonts w:cs="Times New Roman"/>
          <w:sz w:val="32"/>
          <w:szCs w:val="28"/>
        </w:rPr>
        <w:br/>
        <w:t>Dr. Kamrul Islam Shahin</w:t>
      </w:r>
      <w:r w:rsidRPr="00702FE5">
        <w:rPr>
          <w:rFonts w:cs="Times New Roman"/>
          <w:sz w:val="32"/>
          <w:szCs w:val="28"/>
        </w:rPr>
        <w:br/>
        <w:t>Associate Professor</w:t>
      </w:r>
    </w:p>
    <w:p w14:paraId="2FE4DAA0" w14:textId="77777777" w:rsidR="00601A41" w:rsidRPr="006B22B1" w:rsidRDefault="00601A41">
      <w:pPr>
        <w:jc w:val="center"/>
        <w:rPr>
          <w:rFonts w:cs="Times New Roman"/>
          <w:b/>
          <w:szCs w:val="18"/>
        </w:rPr>
      </w:pPr>
    </w:p>
    <w:p w14:paraId="3C5834E6" w14:textId="324583FA" w:rsidR="00702FE5" w:rsidRDefault="00702FE5">
      <w:pPr>
        <w:jc w:val="center"/>
        <w:rPr>
          <w:rFonts w:cs="Times New Roman"/>
          <w:b/>
          <w:sz w:val="26"/>
        </w:rPr>
      </w:pPr>
      <w:r>
        <w:rPr>
          <w:rFonts w:cs="Times New Roman"/>
          <w:b/>
          <w:sz w:val="26"/>
        </w:rPr>
        <w:t xml:space="preserve">Section: </w:t>
      </w:r>
      <w:r w:rsidRPr="00274937">
        <w:rPr>
          <w:rFonts w:cs="Times New Roman"/>
          <w:b/>
          <w:sz w:val="26"/>
        </w:rPr>
        <w:t xml:space="preserve">B2  </w:t>
      </w:r>
    </w:p>
    <w:p w14:paraId="3A1B812C" w14:textId="1DC4A618" w:rsidR="0006247B" w:rsidRPr="00274937" w:rsidRDefault="00000000">
      <w:pPr>
        <w:jc w:val="center"/>
        <w:rPr>
          <w:rFonts w:cs="Times New Roman"/>
        </w:rPr>
      </w:pPr>
      <w:r w:rsidRPr="00274937">
        <w:rPr>
          <w:rFonts w:cs="Times New Roman"/>
          <w:b/>
          <w:sz w:val="26"/>
        </w:rPr>
        <w:t>Group</w:t>
      </w:r>
      <w:r w:rsidR="00702FE5">
        <w:rPr>
          <w:rFonts w:cs="Times New Roman"/>
          <w:b/>
          <w:sz w:val="26"/>
        </w:rPr>
        <w:t>: 0</w:t>
      </w:r>
      <w:r w:rsidRPr="00274937">
        <w:rPr>
          <w:rFonts w:cs="Times New Roman"/>
          <w:b/>
          <w:sz w:val="26"/>
        </w:rPr>
        <w:t>8</w:t>
      </w:r>
    </w:p>
    <w:p w14:paraId="4C374994" w14:textId="77777777" w:rsidR="0006247B" w:rsidRPr="00702FE5" w:rsidRDefault="00000000">
      <w:pPr>
        <w:jc w:val="center"/>
        <w:rPr>
          <w:rFonts w:cs="Times New Roman"/>
          <w:sz w:val="32"/>
          <w:szCs w:val="32"/>
        </w:rPr>
      </w:pPr>
      <w:proofErr w:type="spellStart"/>
      <w:r w:rsidRPr="00702FE5">
        <w:rPr>
          <w:rFonts w:cs="Times New Roman"/>
          <w:sz w:val="32"/>
          <w:szCs w:val="32"/>
        </w:rPr>
        <w:t>Foysal</w:t>
      </w:r>
      <w:proofErr w:type="spellEnd"/>
      <w:r w:rsidRPr="00702FE5">
        <w:rPr>
          <w:rFonts w:cs="Times New Roman"/>
          <w:sz w:val="32"/>
          <w:szCs w:val="32"/>
        </w:rPr>
        <w:t xml:space="preserve"> Ahmed (242-35-530)</w:t>
      </w:r>
    </w:p>
    <w:p w14:paraId="000E8F62" w14:textId="77777777" w:rsidR="0006247B" w:rsidRPr="00702FE5" w:rsidRDefault="00000000">
      <w:pPr>
        <w:jc w:val="center"/>
        <w:rPr>
          <w:rFonts w:cs="Times New Roman"/>
          <w:sz w:val="32"/>
          <w:szCs w:val="32"/>
        </w:rPr>
      </w:pPr>
      <w:r w:rsidRPr="00702FE5">
        <w:rPr>
          <w:rFonts w:cs="Times New Roman"/>
          <w:sz w:val="32"/>
          <w:szCs w:val="32"/>
        </w:rPr>
        <w:t>AKM Murtoza Basir Sojeeb (242-35-846)</w:t>
      </w:r>
    </w:p>
    <w:p w14:paraId="499F4332" w14:textId="77777777" w:rsidR="0006247B" w:rsidRPr="00702FE5" w:rsidRDefault="00000000">
      <w:pPr>
        <w:jc w:val="center"/>
        <w:rPr>
          <w:rFonts w:cs="Times New Roman"/>
          <w:sz w:val="32"/>
          <w:szCs w:val="32"/>
        </w:rPr>
      </w:pPr>
      <w:r w:rsidRPr="00702FE5">
        <w:rPr>
          <w:rFonts w:cs="Times New Roman"/>
          <w:sz w:val="32"/>
          <w:szCs w:val="32"/>
        </w:rPr>
        <w:t>Tasfiq Ahammed Ratul (242-35-659)</w:t>
      </w:r>
    </w:p>
    <w:p w14:paraId="7DE1AF87" w14:textId="77777777" w:rsidR="0006247B" w:rsidRPr="00702FE5" w:rsidRDefault="00000000">
      <w:pPr>
        <w:jc w:val="center"/>
        <w:rPr>
          <w:rFonts w:cs="Times New Roman"/>
          <w:sz w:val="32"/>
          <w:szCs w:val="32"/>
        </w:rPr>
      </w:pPr>
      <w:r w:rsidRPr="00702FE5">
        <w:rPr>
          <w:rFonts w:cs="Times New Roman"/>
          <w:sz w:val="32"/>
          <w:szCs w:val="32"/>
        </w:rPr>
        <w:t>Omar Faruk Khan (242-35-338)</w:t>
      </w:r>
    </w:p>
    <w:p w14:paraId="5617B7C4" w14:textId="77777777" w:rsidR="0006247B" w:rsidRPr="00702FE5" w:rsidRDefault="00000000" w:rsidP="00702FE5">
      <w:pPr>
        <w:jc w:val="center"/>
        <w:rPr>
          <w:rFonts w:cs="Times New Roman"/>
          <w:sz w:val="24"/>
          <w:szCs w:val="24"/>
        </w:rPr>
      </w:pPr>
      <w:r w:rsidRPr="00702FE5">
        <w:rPr>
          <w:rFonts w:cs="Times New Roman"/>
          <w:i/>
          <w:szCs w:val="24"/>
        </w:rPr>
        <w:t>Based on the submitted project presentation</w:t>
      </w:r>
    </w:p>
    <w:p w14:paraId="1C96C74B" w14:textId="0F70115F" w:rsidR="00702FE5" w:rsidRPr="009F3165" w:rsidRDefault="00702FE5" w:rsidP="00702FE5">
      <w:pPr>
        <w:jc w:val="center"/>
        <w:rPr>
          <w:rFonts w:ascii="Algerian" w:hAnsi="Algerian"/>
          <w:b/>
          <w:bCs/>
          <w:sz w:val="52"/>
          <w:szCs w:val="52"/>
          <w:u w:val="single"/>
        </w:rPr>
      </w:pPr>
      <w:r>
        <w:rPr>
          <w:rFonts w:cs="Times New Roman"/>
        </w:rPr>
        <w:br w:type="page"/>
      </w:r>
      <w:r w:rsidRPr="009F3165">
        <w:rPr>
          <w:rFonts w:ascii="Algerian" w:hAnsi="Algerian"/>
          <w:b/>
          <w:bCs/>
          <w:sz w:val="52"/>
          <w:szCs w:val="52"/>
          <w:u w:val="single"/>
        </w:rPr>
        <w:lastRenderedPageBreak/>
        <w:t>Table of Contents</w:t>
      </w:r>
    </w:p>
    <w:p w14:paraId="5F68586B" w14:textId="4881BEF7" w:rsidR="00702FE5" w:rsidRPr="00F8292C" w:rsidRDefault="00702FE5" w:rsidP="00DD5E4E">
      <w:pPr>
        <w:pStyle w:val="ListParagraph"/>
        <w:numPr>
          <w:ilvl w:val="0"/>
          <w:numId w:val="10"/>
        </w:numPr>
        <w:spacing w:after="120" w:line="360" w:lineRule="auto"/>
        <w:jc w:val="both"/>
        <w:rPr>
          <w:b/>
          <w:bCs/>
          <w:sz w:val="52"/>
          <w:szCs w:val="52"/>
        </w:rPr>
      </w:pPr>
      <w:r>
        <w:rPr>
          <w:rFonts w:eastAsia="Times New Roman" w:cs="Times New Roman"/>
          <w:bCs/>
          <w:sz w:val="30"/>
          <w:szCs w:val="30"/>
        </w:rPr>
        <w:t>Project Objective……</w:t>
      </w:r>
      <w:r w:rsidRPr="000A2F24">
        <w:rPr>
          <w:rFonts w:eastAsia="Times New Roman" w:cs="Times New Roman"/>
          <w:bCs/>
          <w:sz w:val="30"/>
          <w:szCs w:val="30"/>
        </w:rPr>
        <w:t>...............................................................</w:t>
      </w:r>
      <w:r w:rsidR="00DD5E4E">
        <w:rPr>
          <w:rFonts w:eastAsia="Times New Roman" w:cs="Times New Roman"/>
          <w:bCs/>
          <w:sz w:val="30"/>
          <w:szCs w:val="30"/>
        </w:rPr>
        <w:t>....</w:t>
      </w:r>
      <w:r w:rsidRPr="000A2F24">
        <w:rPr>
          <w:rFonts w:eastAsia="Times New Roman" w:cs="Times New Roman"/>
          <w:bCs/>
          <w:sz w:val="30"/>
          <w:szCs w:val="30"/>
        </w:rPr>
        <w:t>...</w:t>
      </w:r>
      <w:r>
        <w:rPr>
          <w:rFonts w:eastAsia="Times New Roman" w:cs="Times New Roman"/>
          <w:bCs/>
          <w:sz w:val="30"/>
          <w:szCs w:val="30"/>
        </w:rPr>
        <w:t>.........</w:t>
      </w:r>
      <w:r w:rsidR="00DD5E4E">
        <w:rPr>
          <w:rFonts w:eastAsia="Times New Roman" w:cs="Times New Roman"/>
          <w:bCs/>
          <w:sz w:val="30"/>
          <w:szCs w:val="30"/>
        </w:rPr>
        <w:t>4</w:t>
      </w:r>
    </w:p>
    <w:p w14:paraId="4114E859" w14:textId="17B26CC4" w:rsidR="00702FE5" w:rsidRPr="000A2F24" w:rsidRDefault="00702FE5" w:rsidP="00DD5E4E">
      <w:pPr>
        <w:pStyle w:val="ListParagraph"/>
        <w:numPr>
          <w:ilvl w:val="0"/>
          <w:numId w:val="10"/>
        </w:numPr>
        <w:spacing w:after="120" w:line="360" w:lineRule="auto"/>
        <w:jc w:val="both"/>
        <w:rPr>
          <w:rFonts w:eastAsia="Times New Roman" w:cs="Times New Roman"/>
          <w:bCs/>
          <w:sz w:val="30"/>
          <w:szCs w:val="30"/>
        </w:rPr>
      </w:pPr>
      <w:r>
        <w:rPr>
          <w:rFonts w:eastAsia="Times New Roman" w:cs="Times New Roman"/>
          <w:bCs/>
          <w:sz w:val="30"/>
          <w:szCs w:val="30"/>
        </w:rPr>
        <w:t>ER Diagram….........</w:t>
      </w:r>
      <w:r w:rsidRPr="000A2F24">
        <w:rPr>
          <w:rFonts w:eastAsia="Times New Roman" w:cs="Times New Roman"/>
          <w:bCs/>
          <w:sz w:val="30"/>
          <w:szCs w:val="30"/>
        </w:rPr>
        <w:t>....................................................................</w:t>
      </w:r>
      <w:r w:rsidR="00DD5E4E">
        <w:rPr>
          <w:rFonts w:eastAsia="Times New Roman" w:cs="Times New Roman"/>
          <w:bCs/>
          <w:sz w:val="30"/>
          <w:szCs w:val="30"/>
        </w:rPr>
        <w:t>...</w:t>
      </w:r>
      <w:r w:rsidRPr="000A2F24">
        <w:rPr>
          <w:rFonts w:eastAsia="Times New Roman" w:cs="Times New Roman"/>
          <w:bCs/>
          <w:sz w:val="30"/>
          <w:szCs w:val="30"/>
        </w:rPr>
        <w:t>.</w:t>
      </w:r>
      <w:r>
        <w:rPr>
          <w:rFonts w:eastAsia="Times New Roman" w:cs="Times New Roman"/>
          <w:bCs/>
          <w:sz w:val="30"/>
          <w:szCs w:val="30"/>
        </w:rPr>
        <w:t>..........</w:t>
      </w:r>
      <w:r w:rsidR="00DD5E4E">
        <w:rPr>
          <w:rFonts w:eastAsia="Times New Roman" w:cs="Times New Roman"/>
          <w:bCs/>
          <w:sz w:val="30"/>
          <w:szCs w:val="30"/>
        </w:rPr>
        <w:t>4</w:t>
      </w:r>
    </w:p>
    <w:p w14:paraId="5A227240" w14:textId="33036515" w:rsidR="00702FE5" w:rsidRPr="000A2F24" w:rsidRDefault="00702FE5" w:rsidP="00DD5E4E">
      <w:pPr>
        <w:pStyle w:val="ListParagraph"/>
        <w:numPr>
          <w:ilvl w:val="0"/>
          <w:numId w:val="10"/>
        </w:numPr>
        <w:spacing w:after="120" w:line="360" w:lineRule="auto"/>
        <w:jc w:val="both"/>
        <w:rPr>
          <w:rFonts w:eastAsia="Times New Roman" w:cs="Times New Roman"/>
          <w:bCs/>
          <w:sz w:val="30"/>
          <w:szCs w:val="30"/>
        </w:rPr>
      </w:pPr>
      <w:r>
        <w:rPr>
          <w:rFonts w:eastAsia="Times New Roman" w:cs="Times New Roman"/>
          <w:bCs/>
          <w:sz w:val="30"/>
          <w:szCs w:val="30"/>
        </w:rPr>
        <w:t>Description of the ER Diagram</w:t>
      </w:r>
      <w:r w:rsidRPr="000A2F24">
        <w:rPr>
          <w:rFonts w:eastAsia="Times New Roman" w:cs="Times New Roman"/>
          <w:bCs/>
          <w:sz w:val="30"/>
          <w:szCs w:val="30"/>
        </w:rPr>
        <w:t>....</w:t>
      </w:r>
      <w:r>
        <w:rPr>
          <w:rFonts w:eastAsia="Times New Roman" w:cs="Times New Roman"/>
          <w:bCs/>
          <w:sz w:val="30"/>
          <w:szCs w:val="30"/>
        </w:rPr>
        <w:t>....</w:t>
      </w:r>
      <w:r w:rsidRPr="000A2F24">
        <w:rPr>
          <w:rFonts w:eastAsia="Times New Roman" w:cs="Times New Roman"/>
          <w:bCs/>
          <w:sz w:val="30"/>
          <w:szCs w:val="30"/>
        </w:rPr>
        <w:t>...................................</w:t>
      </w:r>
      <w:r w:rsidR="00DD5E4E">
        <w:rPr>
          <w:rFonts w:eastAsia="Times New Roman" w:cs="Times New Roman"/>
          <w:bCs/>
          <w:sz w:val="30"/>
          <w:szCs w:val="30"/>
        </w:rPr>
        <w:t>....</w:t>
      </w:r>
      <w:r w:rsidRPr="000A2F24">
        <w:rPr>
          <w:rFonts w:eastAsia="Times New Roman" w:cs="Times New Roman"/>
          <w:bCs/>
          <w:sz w:val="30"/>
          <w:szCs w:val="30"/>
        </w:rPr>
        <w:t>............</w:t>
      </w:r>
      <w:r>
        <w:rPr>
          <w:rFonts w:eastAsia="Times New Roman" w:cs="Times New Roman"/>
          <w:bCs/>
          <w:sz w:val="30"/>
          <w:szCs w:val="30"/>
        </w:rPr>
        <w:t>......</w:t>
      </w:r>
      <w:r w:rsidR="00DD5E4E">
        <w:rPr>
          <w:rFonts w:eastAsia="Times New Roman" w:cs="Times New Roman"/>
          <w:bCs/>
          <w:sz w:val="30"/>
          <w:szCs w:val="30"/>
        </w:rPr>
        <w:t>5</w:t>
      </w:r>
    </w:p>
    <w:p w14:paraId="7685EBDF" w14:textId="2449B437" w:rsidR="00702FE5" w:rsidRPr="00F410CA" w:rsidRDefault="00702FE5" w:rsidP="00DD5E4E">
      <w:pPr>
        <w:pStyle w:val="ListParagraph"/>
        <w:numPr>
          <w:ilvl w:val="0"/>
          <w:numId w:val="10"/>
        </w:numPr>
        <w:spacing w:after="120" w:line="360" w:lineRule="auto"/>
        <w:jc w:val="both"/>
        <w:rPr>
          <w:rFonts w:eastAsia="Times New Roman" w:cs="Times New Roman"/>
          <w:bCs/>
          <w:sz w:val="30"/>
          <w:szCs w:val="30"/>
        </w:rPr>
      </w:pPr>
      <w:r>
        <w:rPr>
          <w:rFonts w:eastAsia="Times New Roman" w:cs="Times New Roman"/>
          <w:bCs/>
          <w:sz w:val="30"/>
          <w:szCs w:val="30"/>
        </w:rPr>
        <w:t>Class Diagram………...</w:t>
      </w:r>
      <w:r w:rsidRPr="00F410CA">
        <w:rPr>
          <w:rFonts w:eastAsia="Times New Roman" w:cs="Times New Roman"/>
          <w:bCs/>
          <w:sz w:val="30"/>
          <w:szCs w:val="30"/>
        </w:rPr>
        <w:t>.................................................................</w:t>
      </w:r>
      <w:r>
        <w:rPr>
          <w:rFonts w:eastAsia="Times New Roman" w:cs="Times New Roman"/>
          <w:bCs/>
          <w:sz w:val="30"/>
          <w:szCs w:val="30"/>
        </w:rPr>
        <w:t>..</w:t>
      </w:r>
      <w:r w:rsidR="00DD5E4E">
        <w:rPr>
          <w:rFonts w:eastAsia="Times New Roman" w:cs="Times New Roman"/>
          <w:bCs/>
          <w:sz w:val="30"/>
          <w:szCs w:val="30"/>
        </w:rPr>
        <w:t>....</w:t>
      </w:r>
      <w:r>
        <w:rPr>
          <w:rFonts w:eastAsia="Times New Roman" w:cs="Times New Roman"/>
          <w:bCs/>
          <w:sz w:val="30"/>
          <w:szCs w:val="30"/>
        </w:rPr>
        <w:t>.....</w:t>
      </w:r>
      <w:r w:rsidR="00DD5E4E">
        <w:rPr>
          <w:rFonts w:eastAsia="Times New Roman" w:cs="Times New Roman"/>
          <w:bCs/>
          <w:sz w:val="30"/>
          <w:szCs w:val="30"/>
        </w:rPr>
        <w:t>6</w:t>
      </w:r>
    </w:p>
    <w:p w14:paraId="0AB6B610" w14:textId="3A9376CD" w:rsidR="00702FE5" w:rsidRDefault="00702FE5" w:rsidP="00DD5E4E">
      <w:pPr>
        <w:pStyle w:val="ListParagraph"/>
        <w:numPr>
          <w:ilvl w:val="0"/>
          <w:numId w:val="10"/>
        </w:numPr>
        <w:spacing w:after="120" w:line="360" w:lineRule="auto"/>
        <w:jc w:val="both"/>
        <w:rPr>
          <w:rFonts w:eastAsia="Times New Roman" w:cs="Times New Roman"/>
          <w:bCs/>
          <w:sz w:val="30"/>
          <w:szCs w:val="30"/>
        </w:rPr>
      </w:pPr>
      <w:r>
        <w:rPr>
          <w:rFonts w:eastAsia="Times New Roman" w:cs="Times New Roman"/>
          <w:bCs/>
          <w:sz w:val="30"/>
          <w:szCs w:val="30"/>
        </w:rPr>
        <w:t>Description of the Class Diagram</w:t>
      </w:r>
      <w:r w:rsidRPr="00F410CA">
        <w:rPr>
          <w:rFonts w:eastAsia="Times New Roman" w:cs="Times New Roman"/>
          <w:bCs/>
          <w:sz w:val="30"/>
          <w:szCs w:val="30"/>
        </w:rPr>
        <w:t>................................................</w:t>
      </w:r>
      <w:r>
        <w:rPr>
          <w:rFonts w:eastAsia="Times New Roman" w:cs="Times New Roman"/>
          <w:bCs/>
          <w:sz w:val="30"/>
          <w:szCs w:val="30"/>
        </w:rPr>
        <w:t>...</w:t>
      </w:r>
      <w:r w:rsidR="00DD5E4E">
        <w:rPr>
          <w:rFonts w:eastAsia="Times New Roman" w:cs="Times New Roman"/>
          <w:bCs/>
          <w:sz w:val="30"/>
          <w:szCs w:val="30"/>
        </w:rPr>
        <w:t>....</w:t>
      </w:r>
      <w:r>
        <w:rPr>
          <w:rFonts w:eastAsia="Times New Roman" w:cs="Times New Roman"/>
          <w:bCs/>
          <w:sz w:val="30"/>
          <w:szCs w:val="30"/>
        </w:rPr>
        <w:t>......</w:t>
      </w:r>
      <w:r w:rsidR="00DD5E4E">
        <w:rPr>
          <w:rFonts w:eastAsia="Times New Roman" w:cs="Times New Roman"/>
          <w:bCs/>
          <w:sz w:val="30"/>
          <w:szCs w:val="30"/>
        </w:rPr>
        <w:t>6</w:t>
      </w:r>
    </w:p>
    <w:p w14:paraId="1E733498" w14:textId="1124E1F0" w:rsidR="00702FE5" w:rsidRPr="00F410CA" w:rsidRDefault="00702FE5" w:rsidP="00DD5E4E">
      <w:pPr>
        <w:pStyle w:val="ListParagraph"/>
        <w:numPr>
          <w:ilvl w:val="0"/>
          <w:numId w:val="10"/>
        </w:numPr>
        <w:spacing w:after="120" w:line="360" w:lineRule="auto"/>
        <w:jc w:val="both"/>
        <w:rPr>
          <w:rFonts w:eastAsia="Times New Roman" w:cs="Times New Roman"/>
          <w:bCs/>
          <w:sz w:val="30"/>
          <w:szCs w:val="30"/>
        </w:rPr>
      </w:pPr>
      <w:r>
        <w:rPr>
          <w:rFonts w:eastAsia="Times New Roman" w:cs="Times New Roman"/>
          <w:bCs/>
          <w:sz w:val="30"/>
          <w:szCs w:val="30"/>
        </w:rPr>
        <w:t>Sequence Diagram……</w:t>
      </w:r>
      <w:r w:rsidRPr="00F410CA">
        <w:rPr>
          <w:rFonts w:eastAsia="Times New Roman" w:cs="Times New Roman"/>
          <w:bCs/>
          <w:sz w:val="30"/>
          <w:szCs w:val="30"/>
        </w:rPr>
        <w:t>.................................................................</w:t>
      </w:r>
      <w:r>
        <w:rPr>
          <w:rFonts w:eastAsia="Times New Roman" w:cs="Times New Roman"/>
          <w:bCs/>
          <w:sz w:val="30"/>
          <w:szCs w:val="30"/>
        </w:rPr>
        <w:t>...</w:t>
      </w:r>
      <w:r w:rsidR="00DD5E4E">
        <w:rPr>
          <w:rFonts w:eastAsia="Times New Roman" w:cs="Times New Roman"/>
          <w:bCs/>
          <w:sz w:val="30"/>
          <w:szCs w:val="30"/>
        </w:rPr>
        <w:t>....</w:t>
      </w:r>
      <w:r>
        <w:rPr>
          <w:rFonts w:eastAsia="Times New Roman" w:cs="Times New Roman"/>
          <w:bCs/>
          <w:sz w:val="30"/>
          <w:szCs w:val="30"/>
        </w:rPr>
        <w:t>.</w:t>
      </w:r>
      <w:r w:rsidR="00DD5E4E">
        <w:rPr>
          <w:rFonts w:eastAsia="Times New Roman" w:cs="Times New Roman"/>
          <w:bCs/>
          <w:sz w:val="30"/>
          <w:szCs w:val="30"/>
        </w:rPr>
        <w:t>.</w:t>
      </w:r>
      <w:r>
        <w:rPr>
          <w:rFonts w:eastAsia="Times New Roman" w:cs="Times New Roman"/>
          <w:bCs/>
          <w:sz w:val="30"/>
          <w:szCs w:val="30"/>
        </w:rPr>
        <w:t>..</w:t>
      </w:r>
      <w:r w:rsidR="00DD5E4E">
        <w:rPr>
          <w:rFonts w:eastAsia="Times New Roman" w:cs="Times New Roman"/>
          <w:bCs/>
          <w:sz w:val="30"/>
          <w:szCs w:val="30"/>
        </w:rPr>
        <w:t>8</w:t>
      </w:r>
    </w:p>
    <w:p w14:paraId="44B56836" w14:textId="2E807568" w:rsidR="00702FE5" w:rsidRPr="003E1714" w:rsidRDefault="00702FE5" w:rsidP="00DD5E4E">
      <w:pPr>
        <w:pStyle w:val="ListParagraph"/>
        <w:numPr>
          <w:ilvl w:val="0"/>
          <w:numId w:val="10"/>
        </w:numPr>
        <w:spacing w:after="120" w:line="360" w:lineRule="auto"/>
        <w:jc w:val="both"/>
        <w:rPr>
          <w:rFonts w:eastAsia="Times New Roman" w:cs="Times New Roman"/>
          <w:bCs/>
          <w:sz w:val="30"/>
          <w:szCs w:val="30"/>
        </w:rPr>
      </w:pPr>
      <w:r>
        <w:rPr>
          <w:rFonts w:eastAsia="Times New Roman" w:cs="Times New Roman"/>
          <w:bCs/>
          <w:sz w:val="30"/>
          <w:szCs w:val="30"/>
        </w:rPr>
        <w:t>Description of the Sequence Diagram</w:t>
      </w:r>
      <w:r w:rsidRPr="003E1714">
        <w:rPr>
          <w:rFonts w:eastAsia="Times New Roman" w:cs="Times New Roman"/>
          <w:bCs/>
          <w:sz w:val="30"/>
          <w:szCs w:val="30"/>
        </w:rPr>
        <w:t>...........................................</w:t>
      </w:r>
      <w:r>
        <w:rPr>
          <w:rFonts w:eastAsia="Times New Roman" w:cs="Times New Roman"/>
          <w:bCs/>
          <w:sz w:val="30"/>
          <w:szCs w:val="30"/>
        </w:rPr>
        <w:t>..</w:t>
      </w:r>
      <w:r w:rsidR="00DD5E4E">
        <w:rPr>
          <w:rFonts w:eastAsia="Times New Roman" w:cs="Times New Roman"/>
          <w:bCs/>
          <w:sz w:val="30"/>
          <w:szCs w:val="30"/>
        </w:rPr>
        <w:t>....</w:t>
      </w:r>
      <w:r>
        <w:rPr>
          <w:rFonts w:eastAsia="Times New Roman" w:cs="Times New Roman"/>
          <w:bCs/>
          <w:sz w:val="30"/>
          <w:szCs w:val="30"/>
        </w:rPr>
        <w:t>.....8</w:t>
      </w:r>
    </w:p>
    <w:p w14:paraId="7E6BB3E8" w14:textId="6ECC4BAF" w:rsidR="00702FE5" w:rsidRPr="003E1714" w:rsidRDefault="00702FE5" w:rsidP="00DD5E4E">
      <w:pPr>
        <w:pStyle w:val="ListParagraph"/>
        <w:numPr>
          <w:ilvl w:val="0"/>
          <w:numId w:val="10"/>
        </w:numPr>
        <w:spacing w:after="120" w:line="360" w:lineRule="auto"/>
        <w:jc w:val="both"/>
        <w:rPr>
          <w:rFonts w:eastAsia="Times New Roman" w:cs="Times New Roman"/>
          <w:bCs/>
          <w:sz w:val="30"/>
          <w:szCs w:val="30"/>
        </w:rPr>
      </w:pPr>
      <w:r>
        <w:rPr>
          <w:rFonts w:eastAsia="Times New Roman" w:cs="Times New Roman"/>
          <w:bCs/>
          <w:sz w:val="30"/>
          <w:szCs w:val="30"/>
        </w:rPr>
        <w:t>Conclusion…………</w:t>
      </w:r>
      <w:r w:rsidRPr="003E1714">
        <w:rPr>
          <w:rFonts w:eastAsia="Times New Roman" w:cs="Times New Roman"/>
          <w:bCs/>
          <w:sz w:val="30"/>
          <w:szCs w:val="30"/>
        </w:rPr>
        <w:t>......................................................................</w:t>
      </w:r>
      <w:r w:rsidR="00DD5E4E">
        <w:rPr>
          <w:rFonts w:eastAsia="Times New Roman" w:cs="Times New Roman"/>
          <w:bCs/>
          <w:sz w:val="30"/>
          <w:szCs w:val="30"/>
        </w:rPr>
        <w:t>.....</w:t>
      </w:r>
      <w:r>
        <w:rPr>
          <w:rFonts w:eastAsia="Times New Roman" w:cs="Times New Roman"/>
          <w:bCs/>
          <w:sz w:val="30"/>
          <w:szCs w:val="30"/>
        </w:rPr>
        <w:t>.....9</w:t>
      </w:r>
    </w:p>
    <w:p w14:paraId="6A97A776" w14:textId="19387719" w:rsidR="0006247B" w:rsidRPr="00702FE5" w:rsidRDefault="00702FE5">
      <w:pPr>
        <w:rPr>
          <w:rFonts w:eastAsia="Times New Roman" w:cs="Times New Roman"/>
          <w:bCs/>
          <w:sz w:val="30"/>
          <w:szCs w:val="30"/>
        </w:rPr>
      </w:pPr>
      <w:r>
        <w:rPr>
          <w:rFonts w:eastAsia="Times New Roman" w:cs="Times New Roman"/>
          <w:bCs/>
          <w:sz w:val="30"/>
          <w:szCs w:val="30"/>
        </w:rPr>
        <w:br w:type="page"/>
      </w:r>
    </w:p>
    <w:p w14:paraId="6349C802" w14:textId="77777777" w:rsidR="0006247B" w:rsidRPr="0093475D" w:rsidRDefault="00000000" w:rsidP="00577F8E">
      <w:pPr>
        <w:pStyle w:val="Heading1"/>
        <w:shd w:val="clear" w:color="auto" w:fill="DDD9C3" w:themeFill="background2" w:themeFillShade="E6"/>
        <w:rPr>
          <w:rFonts w:ascii="Times New Roman" w:hAnsi="Times New Roman" w:cs="Times New Roman"/>
          <w:sz w:val="36"/>
          <w:szCs w:val="32"/>
        </w:rPr>
      </w:pPr>
      <w:r w:rsidRPr="0093475D">
        <w:rPr>
          <w:rFonts w:ascii="Times New Roman" w:hAnsi="Times New Roman" w:cs="Times New Roman"/>
          <w:sz w:val="36"/>
          <w:szCs w:val="32"/>
        </w:rPr>
        <w:lastRenderedPageBreak/>
        <w:t>Project Objective</w:t>
      </w:r>
    </w:p>
    <w:p w14:paraId="2A8CCC79" w14:textId="77777777" w:rsidR="00274937" w:rsidRPr="00274937" w:rsidRDefault="00274937">
      <w:pPr>
        <w:rPr>
          <w:rFonts w:cs="Times New Roman"/>
        </w:rPr>
      </w:pPr>
    </w:p>
    <w:p w14:paraId="208AE7E5" w14:textId="5954F01F" w:rsidR="0006247B" w:rsidRPr="0093475D" w:rsidRDefault="00000000" w:rsidP="0093475D">
      <w:pPr>
        <w:jc w:val="both"/>
        <w:rPr>
          <w:rFonts w:cs="Times New Roman"/>
          <w:sz w:val="24"/>
          <w:szCs w:val="24"/>
        </w:rPr>
      </w:pPr>
      <w:r w:rsidRPr="0093475D">
        <w:rPr>
          <w:rFonts w:cs="Times New Roman"/>
          <w:sz w:val="24"/>
          <w:szCs w:val="24"/>
        </w:rPr>
        <w:t xml:space="preserve">Many farms still rely on manual or disconnected systems, making farm management inefficient. </w:t>
      </w:r>
      <w:proofErr w:type="spellStart"/>
      <w:r w:rsidRPr="0093475D">
        <w:rPr>
          <w:rFonts w:cs="Times New Roman"/>
          <w:sz w:val="24"/>
          <w:szCs w:val="24"/>
        </w:rPr>
        <w:t>FarmFusion</w:t>
      </w:r>
      <w:proofErr w:type="spellEnd"/>
      <w:r w:rsidRPr="0093475D">
        <w:rPr>
          <w:rFonts w:cs="Times New Roman"/>
          <w:sz w:val="24"/>
          <w:szCs w:val="24"/>
        </w:rPr>
        <w:t xml:space="preserve"> is a smart online </w:t>
      </w:r>
      <w:proofErr w:type="spellStart"/>
      <w:r w:rsidRPr="0093475D">
        <w:rPr>
          <w:rFonts w:cs="Times New Roman"/>
          <w:sz w:val="24"/>
          <w:szCs w:val="24"/>
        </w:rPr>
        <w:t>agro</w:t>
      </w:r>
      <w:proofErr w:type="spellEnd"/>
      <w:r w:rsidRPr="0093475D">
        <w:rPr>
          <w:rFonts w:cs="Times New Roman"/>
          <w:sz w:val="24"/>
          <w:szCs w:val="24"/>
        </w:rPr>
        <w:t>-diary that simplifies daily farming tasks through one centralized platform. It helps farmers manage their activities while enabling experts and administrators to provide better support.</w:t>
      </w:r>
    </w:p>
    <w:p w14:paraId="0BEEF6A4" w14:textId="77777777" w:rsidR="0006247B" w:rsidRPr="00274937" w:rsidRDefault="00000000" w:rsidP="0093475D">
      <w:pPr>
        <w:jc w:val="both"/>
        <w:rPr>
          <w:rFonts w:cs="Times New Roman"/>
        </w:rPr>
      </w:pPr>
      <w:r w:rsidRPr="0093475D">
        <w:rPr>
          <w:rFonts w:cs="Times New Roman"/>
          <w:sz w:val="24"/>
          <w:szCs w:val="24"/>
        </w:rPr>
        <w:t>The project is designed around a centralized platform for managing farming activities and the supporting information required by farmers, experts and administrators</w:t>
      </w:r>
      <w:r w:rsidRPr="00274937">
        <w:rPr>
          <w:rFonts w:cs="Times New Roman"/>
        </w:rPr>
        <w:t>.</w:t>
      </w:r>
    </w:p>
    <w:p w14:paraId="11A7BC07" w14:textId="6AE50C64" w:rsidR="0093475D" w:rsidRDefault="00000000" w:rsidP="0093475D">
      <w:pPr>
        <w:shd w:val="clear" w:color="auto" w:fill="FFFFFF" w:themeFill="background1"/>
        <w:jc w:val="center"/>
        <w:rPr>
          <w:rFonts w:cs="Times New Roman"/>
          <w:i/>
          <w:sz w:val="18"/>
          <w:shd w:val="clear" w:color="auto" w:fill="FFFFFF" w:themeFill="background1"/>
        </w:rPr>
      </w:pPr>
      <w:r w:rsidRPr="00577F8E">
        <w:rPr>
          <w:rFonts w:cs="Times New Roman"/>
          <w:i/>
          <w:sz w:val="18"/>
          <w:shd w:val="clear" w:color="auto" w:fill="FFFFFF" w:themeFill="background1"/>
        </w:rPr>
        <w:t>Reference: Project presentation, Slide 2.</w:t>
      </w:r>
    </w:p>
    <w:p w14:paraId="7DBFA4CB" w14:textId="77777777" w:rsidR="0006247B" w:rsidRPr="0093475D" w:rsidRDefault="00000000" w:rsidP="009F2FE6">
      <w:pPr>
        <w:pStyle w:val="Heading1"/>
        <w:shd w:val="clear" w:color="auto" w:fill="DDD9C3" w:themeFill="background2" w:themeFillShade="E6"/>
        <w:rPr>
          <w:rFonts w:ascii="Times New Roman" w:hAnsi="Times New Roman" w:cs="Times New Roman"/>
          <w:sz w:val="36"/>
          <w:szCs w:val="32"/>
        </w:rPr>
      </w:pPr>
      <w:r w:rsidRPr="0093475D">
        <w:rPr>
          <w:rFonts w:ascii="Times New Roman" w:hAnsi="Times New Roman" w:cs="Times New Roman"/>
          <w:sz w:val="36"/>
          <w:szCs w:val="32"/>
        </w:rPr>
        <w:t>ER Diagram</w:t>
      </w:r>
    </w:p>
    <w:p w14:paraId="3C22039F" w14:textId="77777777" w:rsidR="0006247B" w:rsidRPr="0093475D" w:rsidRDefault="00000000" w:rsidP="0093475D">
      <w:pPr>
        <w:jc w:val="both"/>
        <w:rPr>
          <w:rFonts w:cs="Times New Roman"/>
          <w:sz w:val="24"/>
          <w:szCs w:val="24"/>
        </w:rPr>
      </w:pPr>
      <w:r w:rsidRPr="0093475D">
        <w:rPr>
          <w:rFonts w:cs="Times New Roman"/>
          <w:sz w:val="24"/>
          <w:szCs w:val="24"/>
        </w:rPr>
        <w:t>The Entity–Relationship (ER) diagram represents the data structure of the FarmFusion Smart Agro System. It identifies the major entities, their attributes, primary keys, foreign keys and the relationships among them. The diagram also shows relationship cardinalities and groups entities according to their functional modules.</w:t>
      </w:r>
    </w:p>
    <w:p w14:paraId="7FF1B89C" w14:textId="77777777" w:rsidR="0006247B" w:rsidRPr="00274937" w:rsidRDefault="00000000">
      <w:pPr>
        <w:rPr>
          <w:rFonts w:cs="Times New Roman"/>
        </w:rPr>
      </w:pPr>
      <w:r w:rsidRPr="00274937">
        <w:rPr>
          <w:rFonts w:cs="Times New Roman"/>
          <w:noProof/>
        </w:rPr>
        <w:drawing>
          <wp:inline distT="0" distB="0" distL="0" distR="0" wp14:anchorId="794BEBD9" wp14:editId="70A3E48E">
            <wp:extent cx="6126480" cy="4084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9"/>
                    <a:stretch>
                      <a:fillRect/>
                    </a:stretch>
                  </pic:blipFill>
                  <pic:spPr>
                    <a:xfrm>
                      <a:off x="0" y="0"/>
                      <a:ext cx="6126480" cy="4084320"/>
                    </a:xfrm>
                    <a:prstGeom prst="rect">
                      <a:avLst/>
                    </a:prstGeom>
                  </pic:spPr>
                </pic:pic>
              </a:graphicData>
            </a:graphic>
          </wp:inline>
        </w:drawing>
      </w:r>
    </w:p>
    <w:p w14:paraId="77442E4E" w14:textId="77777777" w:rsidR="0006247B" w:rsidRPr="00274937" w:rsidRDefault="00000000">
      <w:pPr>
        <w:jc w:val="center"/>
        <w:rPr>
          <w:rFonts w:cs="Times New Roman"/>
        </w:rPr>
      </w:pPr>
      <w:r w:rsidRPr="00274937">
        <w:rPr>
          <w:rFonts w:cs="Times New Roman"/>
          <w:b/>
          <w:i/>
          <w:sz w:val="20"/>
        </w:rPr>
        <w:t>Figure 1: ER Diagram of the FarmFusion – Smart Agro System</w:t>
      </w:r>
    </w:p>
    <w:p w14:paraId="0DB16D6F" w14:textId="77777777" w:rsidR="0006247B" w:rsidRPr="00274937" w:rsidRDefault="00000000">
      <w:pPr>
        <w:jc w:val="center"/>
        <w:rPr>
          <w:rFonts w:cs="Times New Roman"/>
        </w:rPr>
      </w:pPr>
      <w:r w:rsidRPr="00274937">
        <w:rPr>
          <w:rFonts w:cs="Times New Roman"/>
          <w:i/>
          <w:sz w:val="18"/>
        </w:rPr>
        <w:t>Reference: Project presentation, Slide 3; diagram reproduced from the submitted PPTX.</w:t>
      </w:r>
    </w:p>
    <w:p w14:paraId="6AC001FB" w14:textId="77777777" w:rsidR="0006247B" w:rsidRPr="0093475D" w:rsidRDefault="00000000" w:rsidP="00577F8E">
      <w:pPr>
        <w:pStyle w:val="Heading2"/>
        <w:shd w:val="clear" w:color="auto" w:fill="DDD9C3" w:themeFill="background2" w:themeFillShade="E6"/>
        <w:rPr>
          <w:rFonts w:ascii="Times New Roman" w:hAnsi="Times New Roman" w:cs="Times New Roman"/>
          <w:sz w:val="28"/>
          <w:szCs w:val="28"/>
        </w:rPr>
      </w:pPr>
      <w:r w:rsidRPr="0093475D">
        <w:rPr>
          <w:rFonts w:ascii="Times New Roman" w:hAnsi="Times New Roman" w:cs="Times New Roman"/>
          <w:sz w:val="28"/>
          <w:szCs w:val="28"/>
        </w:rPr>
        <w:lastRenderedPageBreak/>
        <w:t>Description of the ER Diagram</w:t>
      </w:r>
    </w:p>
    <w:p w14:paraId="6318DF09" w14:textId="77777777" w:rsidR="0006247B" w:rsidRPr="0093475D" w:rsidRDefault="00000000" w:rsidP="0093475D">
      <w:pPr>
        <w:jc w:val="both"/>
        <w:rPr>
          <w:rFonts w:cs="Times New Roman"/>
          <w:sz w:val="24"/>
          <w:szCs w:val="24"/>
        </w:rPr>
      </w:pPr>
      <w:r w:rsidRPr="0093475D">
        <w:rPr>
          <w:rFonts w:cs="Times New Roman"/>
          <w:b/>
          <w:sz w:val="24"/>
          <w:szCs w:val="24"/>
        </w:rPr>
        <w:t xml:space="preserve">Users and Farm: </w:t>
      </w:r>
      <w:r w:rsidRPr="0093475D">
        <w:rPr>
          <w:rFonts w:cs="Times New Roman"/>
          <w:sz w:val="24"/>
          <w:szCs w:val="24"/>
        </w:rPr>
        <w:t>Users manage farms. Users stores user_id, name, email, password, phone, address, role, status and created_at. Farm stores farm_id, farm_name, location, total_area, description and created_at.</w:t>
      </w:r>
    </w:p>
    <w:p w14:paraId="4C3148D7" w14:textId="77777777" w:rsidR="0006247B" w:rsidRPr="0093475D" w:rsidRDefault="00000000" w:rsidP="0093475D">
      <w:pPr>
        <w:jc w:val="both"/>
        <w:rPr>
          <w:rFonts w:cs="Times New Roman"/>
          <w:sz w:val="24"/>
          <w:szCs w:val="24"/>
        </w:rPr>
      </w:pPr>
      <w:r w:rsidRPr="0093475D">
        <w:rPr>
          <w:rFonts w:cs="Times New Roman"/>
          <w:b/>
          <w:sz w:val="24"/>
          <w:szCs w:val="24"/>
        </w:rPr>
        <w:t xml:space="preserve">Farm and Animals: </w:t>
      </w:r>
      <w:r w:rsidRPr="0093475D">
        <w:rPr>
          <w:rFonts w:cs="Times New Roman"/>
          <w:sz w:val="24"/>
          <w:szCs w:val="24"/>
        </w:rPr>
        <w:t>A farm has animals. Animals stores animal_id, animal_name, type, breed, gender, date of birth, age, tag number, status, purchase date and farm_id.</w:t>
      </w:r>
    </w:p>
    <w:p w14:paraId="19C44184" w14:textId="77777777" w:rsidR="0006247B" w:rsidRPr="0093475D" w:rsidRDefault="00000000" w:rsidP="0093475D">
      <w:pPr>
        <w:jc w:val="both"/>
        <w:rPr>
          <w:rFonts w:cs="Times New Roman"/>
          <w:sz w:val="24"/>
          <w:szCs w:val="24"/>
        </w:rPr>
      </w:pPr>
      <w:r w:rsidRPr="0093475D">
        <w:rPr>
          <w:rFonts w:cs="Times New Roman"/>
          <w:b/>
          <w:sz w:val="24"/>
          <w:szCs w:val="24"/>
        </w:rPr>
        <w:t xml:space="preserve">Animal Health Management: </w:t>
      </w:r>
      <w:r w:rsidRPr="0093475D">
        <w:rPr>
          <w:rFonts w:cs="Times New Roman"/>
          <w:sz w:val="24"/>
          <w:szCs w:val="24"/>
        </w:rPr>
        <w:t>Animals are connected with Health Records. Health Records stores record_id, animal_id, checkup date, symptoms, diagnosis, treatment, veterinary_id, medicine, next checkup and notes. Veterinarians are connected with health-record creation.</w:t>
      </w:r>
    </w:p>
    <w:p w14:paraId="19121D87" w14:textId="77777777" w:rsidR="0006247B" w:rsidRPr="0093475D" w:rsidRDefault="00000000" w:rsidP="0093475D">
      <w:pPr>
        <w:jc w:val="both"/>
        <w:rPr>
          <w:rFonts w:cs="Times New Roman"/>
          <w:sz w:val="24"/>
          <w:szCs w:val="24"/>
        </w:rPr>
      </w:pPr>
      <w:r w:rsidRPr="0093475D">
        <w:rPr>
          <w:rFonts w:cs="Times New Roman"/>
          <w:b/>
          <w:sz w:val="24"/>
          <w:szCs w:val="24"/>
        </w:rPr>
        <w:t xml:space="preserve">Farm and Crops: </w:t>
      </w:r>
      <w:r w:rsidRPr="0093475D">
        <w:rPr>
          <w:rFonts w:cs="Times New Roman"/>
          <w:sz w:val="24"/>
          <w:szCs w:val="24"/>
        </w:rPr>
        <w:t>A farm cultivates crops. Crops stores crop_id, crop_name, crop_type, season, planting_date, expected_harvest_date, farm_id and status.</w:t>
      </w:r>
    </w:p>
    <w:p w14:paraId="67037CD6" w14:textId="77777777" w:rsidR="0006247B" w:rsidRPr="0093475D" w:rsidRDefault="00000000" w:rsidP="0093475D">
      <w:pPr>
        <w:jc w:val="both"/>
        <w:rPr>
          <w:rFonts w:cs="Times New Roman"/>
          <w:sz w:val="24"/>
          <w:szCs w:val="24"/>
        </w:rPr>
      </w:pPr>
      <w:r w:rsidRPr="0093475D">
        <w:rPr>
          <w:rFonts w:cs="Times New Roman"/>
          <w:b/>
          <w:sz w:val="24"/>
          <w:szCs w:val="24"/>
        </w:rPr>
        <w:t xml:space="preserve">Staff and Feeding: </w:t>
      </w:r>
      <w:r w:rsidRPr="0093475D">
        <w:rPr>
          <w:rFonts w:cs="Times New Roman"/>
          <w:sz w:val="24"/>
          <w:szCs w:val="24"/>
        </w:rPr>
        <w:t>Users employ Staff, and staff members are assigned to Feeding Sessions. Feeding Sessions include Feeding Orders, connecting feeding activities with food items.</w:t>
      </w:r>
    </w:p>
    <w:p w14:paraId="0BD911CF" w14:textId="77777777" w:rsidR="0006247B" w:rsidRPr="0093475D" w:rsidRDefault="00000000" w:rsidP="0093475D">
      <w:pPr>
        <w:jc w:val="both"/>
        <w:rPr>
          <w:rFonts w:cs="Times New Roman"/>
          <w:sz w:val="24"/>
          <w:szCs w:val="24"/>
        </w:rPr>
      </w:pPr>
      <w:r w:rsidRPr="0093475D">
        <w:rPr>
          <w:rFonts w:cs="Times New Roman"/>
          <w:b/>
          <w:sz w:val="24"/>
          <w:szCs w:val="24"/>
        </w:rPr>
        <w:t xml:space="preserve">Inventory: </w:t>
      </w:r>
      <w:r w:rsidRPr="0093475D">
        <w:rPr>
          <w:rFonts w:cs="Times New Roman"/>
          <w:sz w:val="24"/>
          <w:szCs w:val="24"/>
        </w:rPr>
        <w:t>Food Items are used in Inventory. Inventory records inventory_id, food_item_id, quantity, unit, reorder_level and last_updated. Inventory can generate Inventory Alerts.</w:t>
      </w:r>
    </w:p>
    <w:p w14:paraId="218CF38A" w14:textId="77777777" w:rsidR="0006247B" w:rsidRPr="0093475D" w:rsidRDefault="00000000" w:rsidP="0093475D">
      <w:pPr>
        <w:jc w:val="both"/>
        <w:rPr>
          <w:rFonts w:cs="Times New Roman"/>
          <w:sz w:val="24"/>
          <w:szCs w:val="24"/>
        </w:rPr>
      </w:pPr>
      <w:r w:rsidRPr="0093475D">
        <w:rPr>
          <w:rFonts w:cs="Times New Roman"/>
          <w:b/>
          <w:sz w:val="24"/>
          <w:szCs w:val="24"/>
        </w:rPr>
        <w:t xml:space="preserve">Weather and Alerts: </w:t>
      </w:r>
      <w:r w:rsidRPr="0093475D">
        <w:rPr>
          <w:rFonts w:cs="Times New Roman"/>
          <w:sz w:val="24"/>
          <w:szCs w:val="24"/>
        </w:rPr>
        <w:t>Weather Data receives information from the Automated Camera / Weather Device (External System). Weather Data includes wind_speed, weather_condition, forecast_date, source and location, and it can notify the system through alerts.</w:t>
      </w:r>
    </w:p>
    <w:p w14:paraId="3767B798" w14:textId="77777777" w:rsidR="0006247B" w:rsidRPr="0093475D" w:rsidRDefault="00000000" w:rsidP="0093475D">
      <w:pPr>
        <w:jc w:val="both"/>
        <w:rPr>
          <w:rFonts w:cs="Times New Roman"/>
          <w:sz w:val="24"/>
          <w:szCs w:val="24"/>
        </w:rPr>
      </w:pPr>
      <w:r w:rsidRPr="0093475D">
        <w:rPr>
          <w:rFonts w:cs="Times New Roman"/>
          <w:b/>
          <w:sz w:val="24"/>
          <w:szCs w:val="24"/>
        </w:rPr>
        <w:t xml:space="preserve">Dairy Products and Wholesale Orders: </w:t>
      </w:r>
      <w:r w:rsidRPr="0093475D">
        <w:rPr>
          <w:rFonts w:cs="Times New Roman"/>
          <w:sz w:val="24"/>
          <w:szCs w:val="24"/>
        </w:rPr>
        <w:t>Dairy Products are connected with Wholesale Orders through the Sold As relationship. The model stores product, production and wholesale-order information.</w:t>
      </w:r>
    </w:p>
    <w:p w14:paraId="20FB207B" w14:textId="77777777" w:rsidR="0006247B" w:rsidRPr="0093475D" w:rsidRDefault="00000000" w:rsidP="0093475D">
      <w:pPr>
        <w:jc w:val="both"/>
        <w:rPr>
          <w:rFonts w:cs="Times New Roman"/>
          <w:sz w:val="24"/>
          <w:szCs w:val="24"/>
        </w:rPr>
      </w:pPr>
      <w:r w:rsidRPr="0093475D">
        <w:rPr>
          <w:rFonts w:cs="Times New Roman"/>
          <w:b/>
          <w:sz w:val="24"/>
          <w:szCs w:val="24"/>
        </w:rPr>
        <w:t xml:space="preserve">Sales, Billing and Expenses: </w:t>
      </w:r>
      <w:r w:rsidRPr="0093475D">
        <w:rPr>
          <w:rFonts w:cs="Times New Roman"/>
          <w:sz w:val="24"/>
          <w:szCs w:val="24"/>
        </w:rPr>
        <w:t>Sales &amp; Billing records sales information, while Expenses records expense_date, category, description and payment-related information. Admin oversees these activities.</w:t>
      </w:r>
    </w:p>
    <w:p w14:paraId="5D19D57D" w14:textId="570BEEEB" w:rsidR="009F2FE6" w:rsidRPr="0093475D" w:rsidRDefault="00000000" w:rsidP="0093475D">
      <w:pPr>
        <w:jc w:val="both"/>
        <w:rPr>
          <w:rFonts w:cs="Times New Roman"/>
          <w:sz w:val="24"/>
          <w:szCs w:val="24"/>
        </w:rPr>
      </w:pPr>
      <w:r w:rsidRPr="0093475D">
        <w:rPr>
          <w:rFonts w:cs="Times New Roman"/>
          <w:sz w:val="24"/>
          <w:szCs w:val="24"/>
        </w:rPr>
        <w:t xml:space="preserve">The diagram notes that primary keys are underlined, foreign keys are marked as FK, entities are grouped by module, and dashed lines represent the external system. Its relationship summary presents the major relationships with </w:t>
      </w:r>
      <w:proofErr w:type="gramStart"/>
      <w:r w:rsidRPr="0093475D">
        <w:rPr>
          <w:rFonts w:cs="Times New Roman"/>
          <w:sz w:val="24"/>
          <w:szCs w:val="24"/>
        </w:rPr>
        <w:t>1:N</w:t>
      </w:r>
      <w:proofErr w:type="gramEnd"/>
      <w:r w:rsidRPr="0093475D">
        <w:rPr>
          <w:rFonts w:cs="Times New Roman"/>
          <w:sz w:val="24"/>
          <w:szCs w:val="24"/>
        </w:rPr>
        <w:t xml:space="preserve"> cardinality.</w:t>
      </w:r>
    </w:p>
    <w:p w14:paraId="09387C79" w14:textId="59EAF458" w:rsidR="0006247B" w:rsidRPr="00274937" w:rsidRDefault="009F2FE6">
      <w:pPr>
        <w:rPr>
          <w:rFonts w:cs="Times New Roman"/>
        </w:rPr>
      </w:pPr>
      <w:r>
        <w:rPr>
          <w:rFonts w:cs="Times New Roman"/>
        </w:rPr>
        <w:br w:type="page"/>
      </w:r>
    </w:p>
    <w:p w14:paraId="3FF3FBDB" w14:textId="77777777" w:rsidR="0006247B" w:rsidRPr="0093475D" w:rsidRDefault="00000000" w:rsidP="00577F8E">
      <w:pPr>
        <w:pStyle w:val="Heading1"/>
        <w:shd w:val="clear" w:color="auto" w:fill="DDD9C3" w:themeFill="background2" w:themeFillShade="E6"/>
        <w:rPr>
          <w:rFonts w:ascii="Times New Roman" w:hAnsi="Times New Roman" w:cs="Times New Roman"/>
          <w:sz w:val="36"/>
          <w:szCs w:val="32"/>
        </w:rPr>
      </w:pPr>
      <w:r w:rsidRPr="0093475D">
        <w:rPr>
          <w:rFonts w:ascii="Times New Roman" w:hAnsi="Times New Roman" w:cs="Times New Roman"/>
          <w:sz w:val="36"/>
          <w:szCs w:val="32"/>
        </w:rPr>
        <w:lastRenderedPageBreak/>
        <w:t>Class Diagram</w:t>
      </w:r>
    </w:p>
    <w:p w14:paraId="0E11E2B8" w14:textId="77777777" w:rsidR="0006247B" w:rsidRPr="0093475D" w:rsidRDefault="00000000" w:rsidP="0093475D">
      <w:pPr>
        <w:jc w:val="both"/>
        <w:rPr>
          <w:rFonts w:cs="Times New Roman"/>
          <w:sz w:val="24"/>
          <w:szCs w:val="24"/>
        </w:rPr>
      </w:pPr>
      <w:r w:rsidRPr="0093475D">
        <w:rPr>
          <w:rFonts w:cs="Times New Roman"/>
          <w:sz w:val="24"/>
          <w:szCs w:val="24"/>
        </w:rPr>
        <w:t>The class diagram describes the object-oriented structure of FarmFusion. It shows the principal classes, their attributes, operations and relationships, providing a structural view of how the system's major functions are represented.</w:t>
      </w:r>
    </w:p>
    <w:p w14:paraId="5F335E5F" w14:textId="77777777" w:rsidR="0006247B" w:rsidRPr="00274937" w:rsidRDefault="00000000">
      <w:pPr>
        <w:rPr>
          <w:rFonts w:cs="Times New Roman"/>
        </w:rPr>
      </w:pPr>
      <w:r w:rsidRPr="00274937">
        <w:rPr>
          <w:rFonts w:cs="Times New Roman"/>
          <w:noProof/>
        </w:rPr>
        <w:drawing>
          <wp:inline distT="0" distB="0" distL="0" distR="0" wp14:anchorId="5A841E2F" wp14:editId="1986E1FE">
            <wp:extent cx="6126480" cy="4113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6126480" cy="4113633"/>
                    </a:xfrm>
                    <a:prstGeom prst="rect">
                      <a:avLst/>
                    </a:prstGeom>
                  </pic:spPr>
                </pic:pic>
              </a:graphicData>
            </a:graphic>
          </wp:inline>
        </w:drawing>
      </w:r>
    </w:p>
    <w:p w14:paraId="50B83ED3" w14:textId="77777777" w:rsidR="0006247B" w:rsidRPr="00274937" w:rsidRDefault="00000000">
      <w:pPr>
        <w:jc w:val="center"/>
        <w:rPr>
          <w:rFonts w:cs="Times New Roman"/>
        </w:rPr>
      </w:pPr>
      <w:r w:rsidRPr="00274937">
        <w:rPr>
          <w:rFonts w:cs="Times New Roman"/>
          <w:b/>
          <w:i/>
          <w:sz w:val="20"/>
        </w:rPr>
        <w:t>Figure 2: Class Diagram of the FarmFusion system</w:t>
      </w:r>
    </w:p>
    <w:p w14:paraId="474EF619" w14:textId="77777777" w:rsidR="0006247B" w:rsidRDefault="00000000">
      <w:pPr>
        <w:jc w:val="center"/>
        <w:rPr>
          <w:rFonts w:cs="Times New Roman"/>
          <w:i/>
          <w:sz w:val="18"/>
        </w:rPr>
      </w:pPr>
      <w:r w:rsidRPr="00274937">
        <w:rPr>
          <w:rFonts w:cs="Times New Roman"/>
          <w:i/>
          <w:sz w:val="18"/>
        </w:rPr>
        <w:t xml:space="preserve">Reference: Project presentation, </w:t>
      </w:r>
      <w:proofErr w:type="gramStart"/>
      <w:r w:rsidRPr="00274937">
        <w:rPr>
          <w:rFonts w:cs="Times New Roman"/>
          <w:i/>
          <w:sz w:val="18"/>
        </w:rPr>
        <w:t>Slide</w:t>
      </w:r>
      <w:proofErr w:type="gramEnd"/>
      <w:r w:rsidRPr="00274937">
        <w:rPr>
          <w:rFonts w:cs="Times New Roman"/>
          <w:i/>
          <w:sz w:val="18"/>
        </w:rPr>
        <w:t xml:space="preserve"> 4; diagram reproduced from the submitted PPTX.</w:t>
      </w:r>
    </w:p>
    <w:p w14:paraId="6F35519B" w14:textId="77777777" w:rsidR="009F2FE6" w:rsidRPr="00274937" w:rsidRDefault="009F2FE6">
      <w:pPr>
        <w:jc w:val="center"/>
        <w:rPr>
          <w:rFonts w:cs="Times New Roman"/>
        </w:rPr>
      </w:pPr>
    </w:p>
    <w:p w14:paraId="3B4407EE" w14:textId="77777777" w:rsidR="0006247B" w:rsidRPr="0093475D" w:rsidRDefault="00000000" w:rsidP="00577F8E">
      <w:pPr>
        <w:pStyle w:val="Heading2"/>
        <w:shd w:val="clear" w:color="auto" w:fill="DDD9C3" w:themeFill="background2" w:themeFillShade="E6"/>
        <w:rPr>
          <w:rFonts w:ascii="Times New Roman" w:hAnsi="Times New Roman" w:cs="Times New Roman"/>
          <w:sz w:val="28"/>
          <w:szCs w:val="28"/>
        </w:rPr>
      </w:pPr>
      <w:r w:rsidRPr="0093475D">
        <w:rPr>
          <w:rFonts w:ascii="Times New Roman" w:hAnsi="Times New Roman" w:cs="Times New Roman"/>
          <w:sz w:val="28"/>
          <w:szCs w:val="28"/>
        </w:rPr>
        <w:t>Description of the Class Diagram</w:t>
      </w:r>
    </w:p>
    <w:p w14:paraId="3BF1100D" w14:textId="77777777" w:rsidR="0006247B" w:rsidRPr="0093475D" w:rsidRDefault="00000000" w:rsidP="0093475D">
      <w:pPr>
        <w:jc w:val="both"/>
        <w:rPr>
          <w:rFonts w:cs="Times New Roman"/>
          <w:sz w:val="24"/>
          <w:szCs w:val="24"/>
        </w:rPr>
      </w:pPr>
      <w:r w:rsidRPr="0093475D">
        <w:rPr>
          <w:rFonts w:cs="Times New Roman"/>
          <w:b/>
          <w:sz w:val="24"/>
          <w:szCs w:val="24"/>
        </w:rPr>
        <w:t xml:space="preserve">User: </w:t>
      </w:r>
      <w:r w:rsidRPr="0093475D">
        <w:rPr>
          <w:rFonts w:cs="Times New Roman"/>
          <w:sz w:val="24"/>
          <w:szCs w:val="24"/>
        </w:rPr>
        <w:t>The User class contains id, name, email and password, with login() and logout() operations. Farmer, Veterinarian and Admin are connected to the User class.</w:t>
      </w:r>
    </w:p>
    <w:p w14:paraId="2A018D5A" w14:textId="77777777" w:rsidR="0006247B" w:rsidRPr="0093475D" w:rsidRDefault="00000000" w:rsidP="0093475D">
      <w:pPr>
        <w:jc w:val="both"/>
        <w:rPr>
          <w:rFonts w:cs="Times New Roman"/>
          <w:sz w:val="24"/>
          <w:szCs w:val="24"/>
        </w:rPr>
      </w:pPr>
      <w:r w:rsidRPr="0093475D">
        <w:rPr>
          <w:rFonts w:cs="Times New Roman"/>
          <w:b/>
          <w:sz w:val="24"/>
          <w:szCs w:val="24"/>
        </w:rPr>
        <w:t xml:space="preserve">Farmer: </w:t>
      </w:r>
      <w:r w:rsidRPr="0093475D">
        <w:rPr>
          <w:rFonts w:cs="Times New Roman"/>
          <w:sz w:val="24"/>
          <w:szCs w:val="24"/>
        </w:rPr>
        <w:t>Farmer contains phone and farmLocation and provides viewDashboard(). Farmer plants Crop and owns Livestock.</w:t>
      </w:r>
    </w:p>
    <w:p w14:paraId="18988C3D" w14:textId="77777777" w:rsidR="0006247B" w:rsidRPr="0093475D" w:rsidRDefault="00000000" w:rsidP="0093475D">
      <w:pPr>
        <w:jc w:val="both"/>
        <w:rPr>
          <w:rFonts w:cs="Times New Roman"/>
          <w:sz w:val="24"/>
          <w:szCs w:val="24"/>
        </w:rPr>
      </w:pPr>
      <w:r w:rsidRPr="0093475D">
        <w:rPr>
          <w:rFonts w:cs="Times New Roman"/>
          <w:b/>
          <w:sz w:val="24"/>
          <w:szCs w:val="24"/>
        </w:rPr>
        <w:t xml:space="preserve">Crop and HarvestRecord: </w:t>
      </w:r>
      <w:r w:rsidRPr="0093475D">
        <w:rPr>
          <w:rFonts w:cs="Times New Roman"/>
          <w:sz w:val="24"/>
          <w:szCs w:val="24"/>
        </w:rPr>
        <w:t>Crop stores crop information and provides scheduleHarvest(). Crop generates HarvestRecord, which stores harvestDate and yieldWeight and provides confirmHarvest().</w:t>
      </w:r>
    </w:p>
    <w:p w14:paraId="2F48D222" w14:textId="77777777" w:rsidR="0006247B" w:rsidRPr="0093475D" w:rsidRDefault="00000000" w:rsidP="0093475D">
      <w:pPr>
        <w:jc w:val="both"/>
        <w:rPr>
          <w:rFonts w:cs="Times New Roman"/>
          <w:sz w:val="24"/>
          <w:szCs w:val="24"/>
        </w:rPr>
      </w:pPr>
      <w:r w:rsidRPr="0093475D">
        <w:rPr>
          <w:rFonts w:cs="Times New Roman"/>
          <w:b/>
          <w:sz w:val="24"/>
          <w:szCs w:val="24"/>
        </w:rPr>
        <w:lastRenderedPageBreak/>
        <w:t xml:space="preserve">Livestock and MilkProduction: </w:t>
      </w:r>
      <w:r w:rsidRPr="0093475D">
        <w:rPr>
          <w:rFonts w:cs="Times New Roman"/>
          <w:sz w:val="24"/>
          <w:szCs w:val="24"/>
        </w:rPr>
        <w:t>Livestock stores tag number, breed, birth date and health status and provides updateHealthStatus(). It produces MilkProduction, which stores recordDate and quantityLiters and provides addDailyProduction().</w:t>
      </w:r>
    </w:p>
    <w:p w14:paraId="17B23141" w14:textId="169A2401" w:rsidR="0006247B" w:rsidRPr="0093475D" w:rsidRDefault="00000000" w:rsidP="0093475D">
      <w:pPr>
        <w:jc w:val="both"/>
        <w:rPr>
          <w:rFonts w:cs="Times New Roman"/>
          <w:sz w:val="24"/>
          <w:szCs w:val="24"/>
        </w:rPr>
      </w:pPr>
      <w:proofErr w:type="spellStart"/>
      <w:r w:rsidRPr="0093475D">
        <w:rPr>
          <w:rFonts w:cs="Times New Roman"/>
          <w:b/>
          <w:sz w:val="24"/>
          <w:szCs w:val="24"/>
        </w:rPr>
        <w:t>HealthRecord</w:t>
      </w:r>
      <w:proofErr w:type="spellEnd"/>
      <w:r w:rsidRPr="0093475D">
        <w:rPr>
          <w:rFonts w:cs="Times New Roman"/>
          <w:b/>
          <w:sz w:val="24"/>
          <w:szCs w:val="24"/>
        </w:rPr>
        <w:t xml:space="preserve"> and Veterinarian: </w:t>
      </w:r>
      <w:proofErr w:type="spellStart"/>
      <w:r w:rsidRPr="0093475D">
        <w:rPr>
          <w:rFonts w:cs="Times New Roman"/>
          <w:sz w:val="24"/>
          <w:szCs w:val="24"/>
        </w:rPr>
        <w:t>HealthRecord</w:t>
      </w:r>
      <w:proofErr w:type="spellEnd"/>
      <w:r w:rsidRPr="0093475D">
        <w:rPr>
          <w:rFonts w:cs="Times New Roman"/>
          <w:sz w:val="24"/>
          <w:szCs w:val="24"/>
        </w:rPr>
        <w:t xml:space="preserve"> stores checkDate, diagnosis and treatment and provides </w:t>
      </w:r>
      <w:proofErr w:type="gramStart"/>
      <w:r w:rsidRPr="0093475D">
        <w:rPr>
          <w:rFonts w:cs="Times New Roman"/>
          <w:sz w:val="24"/>
          <w:szCs w:val="24"/>
        </w:rPr>
        <w:t>recordTreatment(</w:t>
      </w:r>
      <w:proofErr w:type="gramEnd"/>
      <w:r w:rsidRPr="0093475D">
        <w:rPr>
          <w:rFonts w:cs="Times New Roman"/>
          <w:sz w:val="24"/>
          <w:szCs w:val="24"/>
        </w:rPr>
        <w:t>). Veterinarian contains licenseNumber and provides addHealthRecord().</w:t>
      </w:r>
    </w:p>
    <w:p w14:paraId="2A18485B" w14:textId="77777777" w:rsidR="0006247B" w:rsidRPr="0093475D" w:rsidRDefault="00000000" w:rsidP="0093475D">
      <w:pPr>
        <w:jc w:val="both"/>
        <w:rPr>
          <w:rFonts w:cs="Times New Roman"/>
          <w:sz w:val="24"/>
          <w:szCs w:val="24"/>
        </w:rPr>
      </w:pPr>
      <w:r w:rsidRPr="0093475D">
        <w:rPr>
          <w:rFonts w:cs="Times New Roman"/>
          <w:b/>
          <w:sz w:val="24"/>
          <w:szCs w:val="24"/>
        </w:rPr>
        <w:t xml:space="preserve">WeatherData and Alert: </w:t>
      </w:r>
      <w:r w:rsidRPr="0093475D">
        <w:rPr>
          <w:rFonts w:cs="Times New Roman"/>
          <w:sz w:val="24"/>
          <w:szCs w:val="24"/>
        </w:rPr>
        <w:t>WeatherData stores temperature, humidity, windSpeed, rainfall, timestamp and forecastSummary and provides fetchRealTimeData() and getForecast(). Severe weather can trigger an Alert.</w:t>
      </w:r>
    </w:p>
    <w:p w14:paraId="009C9850" w14:textId="77777777" w:rsidR="0006247B" w:rsidRPr="0093475D" w:rsidRDefault="00000000" w:rsidP="0093475D">
      <w:pPr>
        <w:jc w:val="both"/>
        <w:rPr>
          <w:rFonts w:cs="Times New Roman"/>
          <w:sz w:val="24"/>
          <w:szCs w:val="24"/>
        </w:rPr>
      </w:pPr>
      <w:r w:rsidRPr="0093475D">
        <w:rPr>
          <w:rFonts w:cs="Times New Roman"/>
          <w:b/>
          <w:sz w:val="24"/>
          <w:szCs w:val="24"/>
        </w:rPr>
        <w:t xml:space="preserve">InventoryItem and Alert: </w:t>
      </w:r>
      <w:r w:rsidRPr="0093475D">
        <w:rPr>
          <w:rFonts w:cs="Times New Roman"/>
          <w:sz w:val="24"/>
          <w:szCs w:val="24"/>
        </w:rPr>
        <w:t>InventoryItem stores itemName, category, quantity and reorderLevel and provides updateStock() and checkAlert(). Low stock can trigger an Alert.</w:t>
      </w:r>
    </w:p>
    <w:p w14:paraId="128BF2F5" w14:textId="77777777" w:rsidR="0006247B" w:rsidRPr="0093475D" w:rsidRDefault="00000000" w:rsidP="0093475D">
      <w:pPr>
        <w:jc w:val="both"/>
        <w:rPr>
          <w:rFonts w:cs="Times New Roman"/>
          <w:sz w:val="24"/>
          <w:szCs w:val="24"/>
        </w:rPr>
      </w:pPr>
      <w:r w:rsidRPr="0093475D">
        <w:rPr>
          <w:rFonts w:cs="Times New Roman"/>
          <w:b/>
          <w:sz w:val="24"/>
          <w:szCs w:val="24"/>
        </w:rPr>
        <w:t xml:space="preserve">Admin, Expense and Invoice: </w:t>
      </w:r>
      <w:r w:rsidRPr="0093475D">
        <w:rPr>
          <w:rFonts w:cs="Times New Roman"/>
          <w:sz w:val="24"/>
          <w:szCs w:val="24"/>
        </w:rPr>
        <w:t>Admin contains adminLevel and provides manageUsers() and viewAnalytics(). Admin tracks Expense. SalesOrder generates Invoice, and Invoice is settled by Payment.</w:t>
      </w:r>
    </w:p>
    <w:p w14:paraId="1DF455D5" w14:textId="77777777" w:rsidR="0006247B" w:rsidRPr="0093475D" w:rsidRDefault="00000000" w:rsidP="0093475D">
      <w:pPr>
        <w:jc w:val="both"/>
        <w:rPr>
          <w:rFonts w:cs="Times New Roman"/>
          <w:sz w:val="24"/>
          <w:szCs w:val="24"/>
        </w:rPr>
      </w:pPr>
      <w:r w:rsidRPr="0093475D">
        <w:rPr>
          <w:rFonts w:cs="Times New Roman"/>
          <w:b/>
          <w:sz w:val="24"/>
          <w:szCs w:val="24"/>
        </w:rPr>
        <w:t xml:space="preserve">DairyProduct and SalesOrder: </w:t>
      </w:r>
      <w:r w:rsidRPr="0093475D">
        <w:rPr>
          <w:rFonts w:cs="Times New Roman"/>
          <w:sz w:val="24"/>
          <w:szCs w:val="24"/>
        </w:rPr>
        <w:t>DairyProduct stores productName, price and stockQuantity and provides updateStock(). DairyProduct is listed in SalesOrder, which provides calculateTotal().</w:t>
      </w:r>
    </w:p>
    <w:p w14:paraId="418D8D87" w14:textId="7BDAF01A" w:rsidR="00DE6F32" w:rsidRDefault="00000000" w:rsidP="0093475D">
      <w:pPr>
        <w:jc w:val="both"/>
        <w:rPr>
          <w:rFonts w:cs="Times New Roman"/>
          <w:sz w:val="24"/>
          <w:szCs w:val="24"/>
        </w:rPr>
      </w:pPr>
      <w:r w:rsidRPr="0093475D">
        <w:rPr>
          <w:rFonts w:cs="Times New Roman"/>
          <w:b/>
          <w:sz w:val="24"/>
          <w:szCs w:val="24"/>
        </w:rPr>
        <w:t xml:space="preserve">Payment: </w:t>
      </w:r>
      <w:r w:rsidRPr="0093475D">
        <w:rPr>
          <w:rFonts w:cs="Times New Roman"/>
          <w:sz w:val="24"/>
          <w:szCs w:val="24"/>
        </w:rPr>
        <w:t xml:space="preserve">Payment stores amount, payment method and payment date and provides </w:t>
      </w:r>
      <w:proofErr w:type="spellStart"/>
      <w:proofErr w:type="gramStart"/>
      <w:r w:rsidRPr="0093475D">
        <w:rPr>
          <w:rFonts w:cs="Times New Roman"/>
          <w:sz w:val="24"/>
          <w:szCs w:val="24"/>
        </w:rPr>
        <w:t>processPayment</w:t>
      </w:r>
      <w:proofErr w:type="spellEnd"/>
      <w:r w:rsidRPr="0093475D">
        <w:rPr>
          <w:rFonts w:cs="Times New Roman"/>
          <w:sz w:val="24"/>
          <w:szCs w:val="24"/>
        </w:rPr>
        <w:t>(</w:t>
      </w:r>
      <w:proofErr w:type="gramEnd"/>
      <w:r w:rsidRPr="0093475D">
        <w:rPr>
          <w:rFonts w:cs="Times New Roman"/>
          <w:sz w:val="24"/>
          <w:szCs w:val="24"/>
        </w:rPr>
        <w:t>).</w:t>
      </w:r>
    </w:p>
    <w:p w14:paraId="090E1226" w14:textId="1160A222" w:rsidR="0006247B" w:rsidRPr="0093475D" w:rsidRDefault="00DE6F32" w:rsidP="0033568D">
      <w:pPr>
        <w:rPr>
          <w:rFonts w:cs="Times New Roman"/>
          <w:sz w:val="24"/>
          <w:szCs w:val="24"/>
        </w:rPr>
      </w:pPr>
      <w:r>
        <w:rPr>
          <w:rFonts w:cs="Times New Roman"/>
          <w:sz w:val="24"/>
          <w:szCs w:val="24"/>
        </w:rPr>
        <w:br w:type="page"/>
      </w:r>
    </w:p>
    <w:p w14:paraId="0DEA1BE9" w14:textId="77777777" w:rsidR="0006247B" w:rsidRPr="0093475D" w:rsidRDefault="00000000" w:rsidP="00577F8E">
      <w:pPr>
        <w:pStyle w:val="Heading1"/>
        <w:shd w:val="clear" w:color="auto" w:fill="DDD9C3" w:themeFill="background2" w:themeFillShade="E6"/>
        <w:rPr>
          <w:rFonts w:ascii="Times New Roman" w:hAnsi="Times New Roman" w:cs="Times New Roman"/>
          <w:sz w:val="36"/>
          <w:szCs w:val="32"/>
        </w:rPr>
      </w:pPr>
      <w:r w:rsidRPr="0093475D">
        <w:rPr>
          <w:rFonts w:ascii="Times New Roman" w:hAnsi="Times New Roman" w:cs="Times New Roman"/>
          <w:sz w:val="36"/>
          <w:szCs w:val="32"/>
        </w:rPr>
        <w:lastRenderedPageBreak/>
        <w:t>Sequence Diagram</w:t>
      </w:r>
    </w:p>
    <w:p w14:paraId="693D6FD1" w14:textId="0BF29090" w:rsidR="0006247B" w:rsidRDefault="00000000" w:rsidP="0093475D">
      <w:pPr>
        <w:jc w:val="both"/>
        <w:rPr>
          <w:rFonts w:cs="Times New Roman"/>
          <w:sz w:val="24"/>
          <w:szCs w:val="24"/>
        </w:rPr>
      </w:pPr>
      <w:r w:rsidRPr="0093475D">
        <w:rPr>
          <w:rFonts w:cs="Times New Roman"/>
          <w:sz w:val="24"/>
          <w:szCs w:val="24"/>
        </w:rPr>
        <w:t>The sequence diagram represents the registration and OTP verification process. It shows the order of interaction among the User, System, Database (DB) and Verification System.</w:t>
      </w:r>
    </w:p>
    <w:p w14:paraId="73A0A114" w14:textId="74506204" w:rsidR="00145C35" w:rsidRDefault="00145C35" w:rsidP="0093475D">
      <w:pPr>
        <w:jc w:val="both"/>
        <w:rPr>
          <w:rFonts w:cs="Times New Roman"/>
          <w:sz w:val="24"/>
          <w:szCs w:val="24"/>
        </w:rPr>
      </w:pPr>
    </w:p>
    <w:p w14:paraId="4ACD2711" w14:textId="3B609B81" w:rsidR="00145C35" w:rsidRDefault="00145C35" w:rsidP="0093475D">
      <w:pPr>
        <w:jc w:val="both"/>
        <w:rPr>
          <w:rFonts w:cs="Times New Roman"/>
          <w:sz w:val="24"/>
          <w:szCs w:val="24"/>
        </w:rPr>
      </w:pPr>
    </w:p>
    <w:p w14:paraId="043A8606" w14:textId="543445B5" w:rsidR="00145C35" w:rsidRDefault="00145C35" w:rsidP="0093475D">
      <w:pPr>
        <w:jc w:val="both"/>
        <w:rPr>
          <w:rFonts w:cs="Times New Roman"/>
          <w:sz w:val="24"/>
          <w:szCs w:val="24"/>
        </w:rPr>
      </w:pPr>
    </w:p>
    <w:p w14:paraId="74630D10" w14:textId="16F916A0" w:rsidR="00145C35" w:rsidRDefault="00145C35" w:rsidP="0093475D">
      <w:pPr>
        <w:jc w:val="both"/>
        <w:rPr>
          <w:rFonts w:cs="Times New Roman"/>
          <w:sz w:val="24"/>
          <w:szCs w:val="24"/>
        </w:rPr>
      </w:pPr>
    </w:p>
    <w:p w14:paraId="6CE5BCAF" w14:textId="44846722" w:rsidR="00145C35" w:rsidRDefault="00145C35" w:rsidP="0093475D">
      <w:pPr>
        <w:jc w:val="both"/>
        <w:rPr>
          <w:rFonts w:cs="Times New Roman"/>
          <w:sz w:val="24"/>
          <w:szCs w:val="24"/>
        </w:rPr>
      </w:pPr>
    </w:p>
    <w:p w14:paraId="26754A03" w14:textId="7CA51394" w:rsidR="00145C35" w:rsidRDefault="00145C35" w:rsidP="0093475D">
      <w:pPr>
        <w:jc w:val="both"/>
        <w:rPr>
          <w:rFonts w:cs="Times New Roman"/>
          <w:sz w:val="24"/>
          <w:szCs w:val="24"/>
        </w:rPr>
      </w:pPr>
    </w:p>
    <w:p w14:paraId="63ED0156" w14:textId="165921BA" w:rsidR="00145C35" w:rsidRDefault="00145C35" w:rsidP="0093475D">
      <w:pPr>
        <w:jc w:val="both"/>
        <w:rPr>
          <w:rFonts w:cs="Times New Roman"/>
          <w:sz w:val="24"/>
          <w:szCs w:val="24"/>
        </w:rPr>
      </w:pPr>
    </w:p>
    <w:p w14:paraId="746F9C1B" w14:textId="78C4B935" w:rsidR="00145C35" w:rsidRDefault="00145C35" w:rsidP="0093475D">
      <w:pPr>
        <w:jc w:val="both"/>
        <w:rPr>
          <w:rFonts w:cs="Times New Roman"/>
          <w:sz w:val="24"/>
          <w:szCs w:val="24"/>
        </w:rPr>
      </w:pPr>
    </w:p>
    <w:p w14:paraId="2E021AC5" w14:textId="21C9BC6D" w:rsidR="00145C35" w:rsidRDefault="00145C35" w:rsidP="0093475D">
      <w:pPr>
        <w:jc w:val="both"/>
        <w:rPr>
          <w:rFonts w:cs="Times New Roman"/>
          <w:sz w:val="24"/>
          <w:szCs w:val="24"/>
        </w:rPr>
      </w:pPr>
    </w:p>
    <w:p w14:paraId="534E78AA" w14:textId="0477EE26" w:rsidR="00145C35" w:rsidRDefault="00145C35" w:rsidP="0093475D">
      <w:pPr>
        <w:jc w:val="both"/>
        <w:rPr>
          <w:rFonts w:cs="Times New Roman"/>
          <w:sz w:val="24"/>
          <w:szCs w:val="24"/>
        </w:rPr>
      </w:pPr>
    </w:p>
    <w:p w14:paraId="07F7D9DC" w14:textId="4A6D8D49" w:rsidR="00145C35" w:rsidRDefault="00145C35" w:rsidP="0093475D">
      <w:pPr>
        <w:jc w:val="both"/>
        <w:rPr>
          <w:rFonts w:cs="Times New Roman"/>
          <w:sz w:val="24"/>
          <w:szCs w:val="24"/>
        </w:rPr>
      </w:pPr>
    </w:p>
    <w:p w14:paraId="67D2047B" w14:textId="7F02D026" w:rsidR="00145C35" w:rsidRDefault="00145C35" w:rsidP="0093475D">
      <w:pPr>
        <w:jc w:val="both"/>
        <w:rPr>
          <w:rFonts w:cs="Times New Roman"/>
          <w:sz w:val="24"/>
          <w:szCs w:val="24"/>
        </w:rPr>
      </w:pPr>
    </w:p>
    <w:p w14:paraId="29F85078" w14:textId="3633DF70" w:rsidR="00145C35" w:rsidRDefault="00145C35" w:rsidP="0093475D">
      <w:pPr>
        <w:jc w:val="both"/>
        <w:rPr>
          <w:rFonts w:cs="Times New Roman"/>
          <w:sz w:val="24"/>
          <w:szCs w:val="24"/>
        </w:rPr>
      </w:pPr>
    </w:p>
    <w:p w14:paraId="7F0FAF57" w14:textId="17C68CC7" w:rsidR="00145C35" w:rsidRDefault="00145C35" w:rsidP="0093475D">
      <w:pPr>
        <w:jc w:val="both"/>
        <w:rPr>
          <w:rFonts w:cs="Times New Roman"/>
          <w:sz w:val="24"/>
          <w:szCs w:val="24"/>
        </w:rPr>
      </w:pPr>
    </w:p>
    <w:p w14:paraId="37135E9F" w14:textId="7D21D9AB" w:rsidR="00145C35" w:rsidRDefault="00145C35" w:rsidP="0093475D">
      <w:pPr>
        <w:jc w:val="both"/>
        <w:rPr>
          <w:rFonts w:cs="Times New Roman"/>
          <w:sz w:val="24"/>
          <w:szCs w:val="24"/>
        </w:rPr>
      </w:pPr>
    </w:p>
    <w:p w14:paraId="16A86225" w14:textId="54C9E401" w:rsidR="00145C35" w:rsidRDefault="00145C35" w:rsidP="0093475D">
      <w:pPr>
        <w:jc w:val="both"/>
        <w:rPr>
          <w:rFonts w:cs="Times New Roman"/>
          <w:sz w:val="24"/>
          <w:szCs w:val="24"/>
        </w:rPr>
      </w:pPr>
    </w:p>
    <w:p w14:paraId="603CEDE7" w14:textId="1C7F9435" w:rsidR="00145C35" w:rsidRDefault="00145C35" w:rsidP="0093475D">
      <w:pPr>
        <w:jc w:val="both"/>
        <w:rPr>
          <w:rFonts w:cs="Times New Roman"/>
          <w:sz w:val="24"/>
          <w:szCs w:val="24"/>
        </w:rPr>
      </w:pPr>
    </w:p>
    <w:p w14:paraId="65656E33" w14:textId="77777777" w:rsidR="00145C35" w:rsidRPr="0093475D" w:rsidRDefault="00145C35" w:rsidP="0093475D">
      <w:pPr>
        <w:jc w:val="both"/>
        <w:rPr>
          <w:rFonts w:cs="Times New Roman"/>
          <w:sz w:val="24"/>
          <w:szCs w:val="24"/>
        </w:rPr>
      </w:pPr>
    </w:p>
    <w:p w14:paraId="3FE4BC33" w14:textId="3E26126D" w:rsidR="009F2FE6" w:rsidRPr="00274937" w:rsidRDefault="009F2FE6">
      <w:pPr>
        <w:rPr>
          <w:rFonts w:cs="Times New Roman"/>
        </w:rPr>
      </w:pPr>
      <w:r w:rsidRPr="009F2FE6">
        <w:rPr>
          <w:rFonts w:cs="Times New Roman"/>
          <w:noProof/>
        </w:rPr>
        <w:lastRenderedPageBreak/>
        <w:drawing>
          <wp:inline distT="0" distB="0" distL="0" distR="0" wp14:anchorId="3508A661" wp14:editId="1CA65DC9">
            <wp:extent cx="6117047" cy="3286760"/>
            <wp:effectExtent l="0" t="0" r="0" b="8890"/>
            <wp:docPr id="94419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92489" name=""/>
                    <pic:cNvPicPr/>
                  </pic:nvPicPr>
                  <pic:blipFill>
                    <a:blip r:embed="rId11"/>
                    <a:stretch>
                      <a:fillRect/>
                    </a:stretch>
                  </pic:blipFill>
                  <pic:spPr>
                    <a:xfrm>
                      <a:off x="0" y="0"/>
                      <a:ext cx="6117047" cy="3286760"/>
                    </a:xfrm>
                    <a:prstGeom prst="rect">
                      <a:avLst/>
                    </a:prstGeom>
                  </pic:spPr>
                </pic:pic>
              </a:graphicData>
            </a:graphic>
          </wp:inline>
        </w:drawing>
      </w:r>
    </w:p>
    <w:p w14:paraId="57A70147" w14:textId="77777777" w:rsidR="0006247B" w:rsidRPr="00274937" w:rsidRDefault="00000000">
      <w:pPr>
        <w:jc w:val="center"/>
        <w:rPr>
          <w:rFonts w:cs="Times New Roman"/>
        </w:rPr>
      </w:pPr>
      <w:r w:rsidRPr="00274937">
        <w:rPr>
          <w:rFonts w:cs="Times New Roman"/>
          <w:b/>
          <w:i/>
          <w:sz w:val="20"/>
        </w:rPr>
        <w:t>Figure 3: Registration and OTP verification sequence</w:t>
      </w:r>
    </w:p>
    <w:p w14:paraId="3CE8DC95" w14:textId="79DCD2B6" w:rsidR="009F2FE6" w:rsidRDefault="00000000">
      <w:pPr>
        <w:jc w:val="center"/>
        <w:rPr>
          <w:rFonts w:cs="Times New Roman"/>
          <w:i/>
          <w:sz w:val="18"/>
        </w:rPr>
      </w:pPr>
      <w:r w:rsidRPr="00274937">
        <w:rPr>
          <w:rFonts w:cs="Times New Roman"/>
          <w:i/>
          <w:sz w:val="18"/>
        </w:rPr>
        <w:t xml:space="preserve">Reference: Project presentation, </w:t>
      </w:r>
      <w:proofErr w:type="gramStart"/>
      <w:r w:rsidRPr="00274937">
        <w:rPr>
          <w:rFonts w:cs="Times New Roman"/>
          <w:i/>
          <w:sz w:val="18"/>
        </w:rPr>
        <w:t>Slide</w:t>
      </w:r>
      <w:proofErr w:type="gramEnd"/>
      <w:r w:rsidRPr="00274937">
        <w:rPr>
          <w:rFonts w:cs="Times New Roman"/>
          <w:i/>
          <w:sz w:val="18"/>
        </w:rPr>
        <w:t xml:space="preserve"> 5; diagram reproduced from the submitted PPTX.</w:t>
      </w:r>
    </w:p>
    <w:p w14:paraId="1678C7C7" w14:textId="77777777" w:rsidR="00207324" w:rsidRDefault="00207324">
      <w:pPr>
        <w:jc w:val="center"/>
        <w:rPr>
          <w:rFonts w:cs="Times New Roman"/>
          <w:i/>
          <w:sz w:val="18"/>
        </w:rPr>
      </w:pPr>
    </w:p>
    <w:p w14:paraId="4C630729" w14:textId="77777777" w:rsidR="0006247B" w:rsidRPr="0093475D" w:rsidRDefault="00000000" w:rsidP="00577F8E">
      <w:pPr>
        <w:pStyle w:val="Heading2"/>
        <w:shd w:val="clear" w:color="auto" w:fill="DDD9C3" w:themeFill="background2" w:themeFillShade="E6"/>
        <w:rPr>
          <w:rFonts w:ascii="Times New Roman" w:hAnsi="Times New Roman" w:cs="Times New Roman"/>
          <w:sz w:val="28"/>
          <w:szCs w:val="28"/>
        </w:rPr>
      </w:pPr>
      <w:r w:rsidRPr="0093475D">
        <w:rPr>
          <w:rFonts w:ascii="Times New Roman" w:hAnsi="Times New Roman" w:cs="Times New Roman"/>
          <w:sz w:val="28"/>
          <w:szCs w:val="28"/>
        </w:rPr>
        <w:t>Description of the Sequence</w:t>
      </w:r>
    </w:p>
    <w:p w14:paraId="0E16913B" w14:textId="63556798" w:rsidR="0006247B" w:rsidRPr="0093475D" w:rsidRDefault="00000000" w:rsidP="0093475D">
      <w:pPr>
        <w:pStyle w:val="ListNumber"/>
        <w:jc w:val="both"/>
        <w:rPr>
          <w:rFonts w:cs="Times New Roman"/>
          <w:sz w:val="24"/>
          <w:szCs w:val="24"/>
        </w:rPr>
      </w:pPr>
      <w:r w:rsidRPr="0093475D">
        <w:rPr>
          <w:rFonts w:cs="Times New Roman"/>
          <w:sz w:val="24"/>
          <w:szCs w:val="24"/>
        </w:rPr>
        <w:t>The User starts from the Registration Page.</w:t>
      </w:r>
    </w:p>
    <w:p w14:paraId="12CE360A" w14:textId="23E0A227" w:rsidR="0006247B" w:rsidRPr="0093475D" w:rsidRDefault="00000000" w:rsidP="0093475D">
      <w:pPr>
        <w:pStyle w:val="ListNumber"/>
        <w:jc w:val="both"/>
        <w:rPr>
          <w:rFonts w:cs="Times New Roman"/>
          <w:sz w:val="24"/>
          <w:szCs w:val="24"/>
        </w:rPr>
      </w:pPr>
      <w:r w:rsidRPr="0093475D">
        <w:rPr>
          <w:rFonts w:cs="Times New Roman"/>
          <w:sz w:val="24"/>
          <w:szCs w:val="24"/>
        </w:rPr>
        <w:t>The User enters credentials and sends them to the System.</w:t>
      </w:r>
    </w:p>
    <w:p w14:paraId="0BFBDA8E" w14:textId="17C6A499" w:rsidR="0006247B" w:rsidRPr="0093475D" w:rsidRDefault="00000000" w:rsidP="0093475D">
      <w:pPr>
        <w:pStyle w:val="ListNumber"/>
        <w:jc w:val="both"/>
        <w:rPr>
          <w:rFonts w:cs="Times New Roman"/>
          <w:sz w:val="24"/>
          <w:szCs w:val="24"/>
        </w:rPr>
      </w:pPr>
      <w:r w:rsidRPr="0093475D">
        <w:rPr>
          <w:rFonts w:cs="Times New Roman"/>
          <w:sz w:val="24"/>
          <w:szCs w:val="24"/>
        </w:rPr>
        <w:t>The System performs basic verification and sends the data to the Database.</w:t>
      </w:r>
    </w:p>
    <w:p w14:paraId="57FC208C" w14:textId="637FEFF9" w:rsidR="0006247B" w:rsidRPr="0093475D" w:rsidRDefault="00000000" w:rsidP="0093475D">
      <w:pPr>
        <w:pStyle w:val="ListNumber"/>
        <w:jc w:val="both"/>
        <w:rPr>
          <w:rFonts w:cs="Times New Roman"/>
          <w:sz w:val="24"/>
          <w:szCs w:val="24"/>
        </w:rPr>
      </w:pPr>
      <w:r w:rsidRPr="0093475D">
        <w:rPr>
          <w:rFonts w:cs="Times New Roman"/>
          <w:sz w:val="24"/>
          <w:szCs w:val="24"/>
        </w:rPr>
        <w:t>The Database saves the data and sends data to the Verification System.</w:t>
      </w:r>
    </w:p>
    <w:p w14:paraId="7E798614" w14:textId="77777777" w:rsidR="0006247B" w:rsidRPr="0093475D" w:rsidRDefault="00000000" w:rsidP="0093475D">
      <w:pPr>
        <w:pStyle w:val="ListNumber"/>
        <w:jc w:val="both"/>
        <w:rPr>
          <w:rFonts w:cs="Times New Roman"/>
          <w:sz w:val="24"/>
          <w:szCs w:val="24"/>
        </w:rPr>
      </w:pPr>
      <w:r w:rsidRPr="0093475D">
        <w:rPr>
          <w:rFonts w:cs="Times New Roman"/>
          <w:sz w:val="24"/>
          <w:szCs w:val="24"/>
        </w:rPr>
        <w:t>The Verification System returns confirmation, and the System shows the OTP confirmation page.</w:t>
      </w:r>
    </w:p>
    <w:p w14:paraId="1719AAB3" w14:textId="77777777" w:rsidR="0006247B" w:rsidRPr="0093475D" w:rsidRDefault="00000000" w:rsidP="0093475D">
      <w:pPr>
        <w:pStyle w:val="ListNumber"/>
        <w:jc w:val="both"/>
        <w:rPr>
          <w:rFonts w:cs="Times New Roman"/>
          <w:sz w:val="24"/>
          <w:szCs w:val="24"/>
        </w:rPr>
      </w:pPr>
      <w:r w:rsidRPr="0093475D">
        <w:rPr>
          <w:rFonts w:cs="Times New Roman"/>
          <w:sz w:val="24"/>
          <w:szCs w:val="24"/>
        </w:rPr>
        <w:t>The Verification System sends the OTP code to the User.</w:t>
      </w:r>
    </w:p>
    <w:p w14:paraId="4EB64B33" w14:textId="77777777" w:rsidR="0006247B" w:rsidRPr="0093475D" w:rsidRDefault="00000000" w:rsidP="0093475D">
      <w:pPr>
        <w:pStyle w:val="ListNumber"/>
        <w:jc w:val="both"/>
        <w:rPr>
          <w:rFonts w:cs="Times New Roman"/>
          <w:sz w:val="24"/>
          <w:szCs w:val="24"/>
        </w:rPr>
      </w:pPr>
      <w:r w:rsidRPr="0093475D">
        <w:rPr>
          <w:rFonts w:cs="Times New Roman"/>
          <w:sz w:val="24"/>
          <w:szCs w:val="24"/>
        </w:rPr>
        <w:t>The User submits the OTP to the System.</w:t>
      </w:r>
    </w:p>
    <w:p w14:paraId="426FC9E1" w14:textId="77777777" w:rsidR="0006247B" w:rsidRPr="0093475D" w:rsidRDefault="00000000" w:rsidP="0093475D">
      <w:pPr>
        <w:pStyle w:val="ListNumber"/>
        <w:jc w:val="both"/>
        <w:rPr>
          <w:rFonts w:cs="Times New Roman"/>
          <w:sz w:val="24"/>
          <w:szCs w:val="24"/>
        </w:rPr>
      </w:pPr>
      <w:r w:rsidRPr="0093475D">
        <w:rPr>
          <w:rFonts w:cs="Times New Roman"/>
          <w:sz w:val="24"/>
          <w:szCs w:val="24"/>
        </w:rPr>
        <w:t>The System verifies the OTP.</w:t>
      </w:r>
    </w:p>
    <w:p w14:paraId="55A09B39" w14:textId="51FE2DD0" w:rsidR="0006247B" w:rsidRDefault="00000000" w:rsidP="0093475D">
      <w:pPr>
        <w:pStyle w:val="ListNumber"/>
        <w:jc w:val="both"/>
        <w:rPr>
          <w:rFonts w:cs="Times New Roman"/>
          <w:sz w:val="24"/>
          <w:szCs w:val="24"/>
        </w:rPr>
      </w:pPr>
      <w:r w:rsidRPr="0093475D">
        <w:rPr>
          <w:rFonts w:cs="Times New Roman"/>
          <w:sz w:val="24"/>
          <w:szCs w:val="24"/>
        </w:rPr>
        <w:t>After successful verification, the User reaches the Dashboard.</w:t>
      </w:r>
      <w:r w:rsidR="0033568D">
        <w:rPr>
          <w:rFonts w:cs="Times New Roman"/>
          <w:sz w:val="24"/>
          <w:szCs w:val="24"/>
        </w:rPr>
        <w:t xml:space="preserve"> </w:t>
      </w:r>
    </w:p>
    <w:p w14:paraId="498F01EA" w14:textId="0E495C61" w:rsidR="0033568D" w:rsidRPr="0093475D" w:rsidRDefault="0033568D" w:rsidP="0033568D">
      <w:pPr>
        <w:rPr>
          <w:rFonts w:cs="Times New Roman"/>
          <w:sz w:val="24"/>
          <w:szCs w:val="24"/>
        </w:rPr>
      </w:pPr>
      <w:r>
        <w:rPr>
          <w:rFonts w:cs="Times New Roman"/>
          <w:sz w:val="24"/>
          <w:szCs w:val="24"/>
        </w:rPr>
        <w:br w:type="page"/>
      </w:r>
    </w:p>
    <w:p w14:paraId="118FB04D" w14:textId="77777777" w:rsidR="0006247B" w:rsidRPr="0093475D" w:rsidRDefault="00000000" w:rsidP="00577F8E">
      <w:pPr>
        <w:pStyle w:val="Heading1"/>
        <w:shd w:val="clear" w:color="auto" w:fill="DDD9C3" w:themeFill="background2" w:themeFillShade="E6"/>
        <w:rPr>
          <w:rFonts w:ascii="Times New Roman" w:hAnsi="Times New Roman" w:cs="Times New Roman"/>
          <w:sz w:val="36"/>
          <w:szCs w:val="32"/>
        </w:rPr>
      </w:pPr>
      <w:r w:rsidRPr="0093475D">
        <w:rPr>
          <w:rFonts w:ascii="Times New Roman" w:hAnsi="Times New Roman" w:cs="Times New Roman"/>
          <w:sz w:val="36"/>
          <w:szCs w:val="32"/>
        </w:rPr>
        <w:lastRenderedPageBreak/>
        <w:t>Conclusion</w:t>
      </w:r>
    </w:p>
    <w:p w14:paraId="506B3910" w14:textId="77777777" w:rsidR="0006247B" w:rsidRPr="0093475D" w:rsidRDefault="00000000" w:rsidP="0093475D">
      <w:pPr>
        <w:jc w:val="both"/>
        <w:rPr>
          <w:rFonts w:cs="Times New Roman"/>
          <w:sz w:val="24"/>
          <w:szCs w:val="24"/>
        </w:rPr>
      </w:pPr>
      <w:r w:rsidRPr="0093475D">
        <w:rPr>
          <w:rFonts w:cs="Times New Roman"/>
          <w:sz w:val="24"/>
          <w:szCs w:val="24"/>
        </w:rPr>
        <w:t>The ER diagram, Class Diagram and Sequence Diagram provide a clear representation of the FarmFusion Smart Agro Diary Eco System. They support the planning of the system structure, object relationships and interaction flow.</w:t>
      </w:r>
    </w:p>
    <w:p w14:paraId="3C78F267" w14:textId="77777777" w:rsidR="0006247B" w:rsidRPr="0093475D" w:rsidRDefault="00000000">
      <w:pPr>
        <w:pStyle w:val="Heading2"/>
        <w:rPr>
          <w:rFonts w:ascii="Times New Roman" w:hAnsi="Times New Roman" w:cs="Times New Roman"/>
          <w:sz w:val="28"/>
          <w:szCs w:val="28"/>
        </w:rPr>
      </w:pPr>
      <w:r w:rsidRPr="0093475D">
        <w:rPr>
          <w:rFonts w:ascii="Times New Roman" w:hAnsi="Times New Roman" w:cs="Times New Roman"/>
          <w:sz w:val="28"/>
          <w:szCs w:val="28"/>
        </w:rPr>
        <w:t>Advantages of ERD, Class &amp; Sequence Diagram</w:t>
      </w:r>
    </w:p>
    <w:p w14:paraId="06F84039" w14:textId="77777777" w:rsidR="0006247B" w:rsidRPr="0093475D" w:rsidRDefault="00000000" w:rsidP="0093475D">
      <w:pPr>
        <w:pStyle w:val="ListBullet"/>
        <w:jc w:val="both"/>
        <w:rPr>
          <w:rFonts w:cs="Times New Roman"/>
          <w:sz w:val="24"/>
          <w:szCs w:val="24"/>
        </w:rPr>
      </w:pPr>
      <w:r w:rsidRPr="0093475D">
        <w:rPr>
          <w:rFonts w:cs="Times New Roman"/>
          <w:sz w:val="24"/>
          <w:szCs w:val="24"/>
        </w:rPr>
        <w:t>Clear planning removes risks.</w:t>
      </w:r>
    </w:p>
    <w:p w14:paraId="7CC48646" w14:textId="77777777" w:rsidR="0006247B" w:rsidRPr="0093475D" w:rsidRDefault="00000000" w:rsidP="0093475D">
      <w:pPr>
        <w:pStyle w:val="ListBullet"/>
        <w:jc w:val="both"/>
        <w:rPr>
          <w:rFonts w:cs="Times New Roman"/>
          <w:sz w:val="24"/>
          <w:szCs w:val="24"/>
        </w:rPr>
      </w:pPr>
      <w:r w:rsidRPr="0093475D">
        <w:rPr>
          <w:rFonts w:cs="Times New Roman"/>
          <w:sz w:val="24"/>
          <w:szCs w:val="24"/>
        </w:rPr>
        <w:t>Enables reliable implementation and future enhancements.</w:t>
      </w:r>
    </w:p>
    <w:p w14:paraId="1A6014C8" w14:textId="77777777" w:rsidR="0006247B" w:rsidRPr="0093475D" w:rsidRDefault="00000000" w:rsidP="0093475D">
      <w:pPr>
        <w:pStyle w:val="ListBullet"/>
        <w:jc w:val="both"/>
        <w:rPr>
          <w:rFonts w:cs="Times New Roman"/>
          <w:sz w:val="24"/>
          <w:szCs w:val="24"/>
        </w:rPr>
      </w:pPr>
      <w:r w:rsidRPr="0093475D">
        <w:rPr>
          <w:rFonts w:cs="Times New Roman"/>
          <w:sz w:val="24"/>
          <w:szCs w:val="24"/>
        </w:rPr>
        <w:t>Ensures a scalable, efficient, and well-structured design.</w:t>
      </w:r>
    </w:p>
    <w:p w14:paraId="7309FF1D" w14:textId="77777777" w:rsidR="0006247B" w:rsidRPr="0093475D" w:rsidRDefault="00000000" w:rsidP="0093475D">
      <w:pPr>
        <w:pStyle w:val="ListBullet"/>
        <w:jc w:val="both"/>
        <w:rPr>
          <w:rFonts w:cs="Times New Roman"/>
          <w:sz w:val="24"/>
          <w:szCs w:val="24"/>
        </w:rPr>
      </w:pPr>
      <w:r w:rsidRPr="0093475D">
        <w:rPr>
          <w:rFonts w:cs="Times New Roman"/>
          <w:sz w:val="24"/>
          <w:szCs w:val="24"/>
        </w:rPr>
        <w:t>Supports the design of large projects.</w:t>
      </w:r>
    </w:p>
    <w:p w14:paraId="618D0028" w14:textId="77777777" w:rsidR="0006247B" w:rsidRDefault="00000000">
      <w:pPr>
        <w:jc w:val="center"/>
        <w:rPr>
          <w:rFonts w:cs="Times New Roman"/>
          <w:i/>
          <w:sz w:val="18"/>
        </w:rPr>
      </w:pPr>
      <w:r w:rsidRPr="00274937">
        <w:rPr>
          <w:rFonts w:cs="Times New Roman"/>
          <w:i/>
          <w:sz w:val="18"/>
        </w:rPr>
        <w:t>Reference: Project presentation, Slide 6.</w:t>
      </w:r>
    </w:p>
    <w:p w14:paraId="13AC5523" w14:textId="77777777" w:rsidR="00207324" w:rsidRDefault="00207324">
      <w:pPr>
        <w:jc w:val="center"/>
        <w:rPr>
          <w:rFonts w:cs="Times New Roman"/>
          <w:i/>
          <w:sz w:val="18"/>
        </w:rPr>
      </w:pPr>
    </w:p>
    <w:p w14:paraId="324A13D6" w14:textId="77777777" w:rsidR="00207324" w:rsidRDefault="00207324">
      <w:pPr>
        <w:jc w:val="center"/>
        <w:rPr>
          <w:rFonts w:cs="Times New Roman"/>
          <w:i/>
          <w:sz w:val="18"/>
        </w:rPr>
      </w:pPr>
    </w:p>
    <w:p w14:paraId="7D447E48" w14:textId="77777777" w:rsidR="00207324" w:rsidRDefault="00207324">
      <w:pPr>
        <w:jc w:val="center"/>
        <w:rPr>
          <w:rFonts w:cs="Times New Roman"/>
          <w:i/>
          <w:sz w:val="18"/>
        </w:rPr>
      </w:pPr>
    </w:p>
    <w:p w14:paraId="68A4A9E0" w14:textId="77777777" w:rsidR="00207324" w:rsidRDefault="00207324">
      <w:pPr>
        <w:jc w:val="center"/>
        <w:rPr>
          <w:rFonts w:cs="Times New Roman"/>
          <w:i/>
          <w:sz w:val="18"/>
        </w:rPr>
      </w:pPr>
    </w:p>
    <w:p w14:paraId="306E7951" w14:textId="77777777" w:rsidR="00207324" w:rsidRDefault="00207324">
      <w:pPr>
        <w:jc w:val="center"/>
        <w:rPr>
          <w:rFonts w:cs="Times New Roman"/>
          <w:i/>
          <w:sz w:val="18"/>
        </w:rPr>
      </w:pPr>
    </w:p>
    <w:p w14:paraId="053B3464" w14:textId="77777777" w:rsidR="002C7E3F" w:rsidRDefault="002C7E3F">
      <w:pPr>
        <w:jc w:val="center"/>
        <w:rPr>
          <w:rFonts w:cs="Times New Roman"/>
          <w:i/>
          <w:sz w:val="18"/>
        </w:rPr>
      </w:pPr>
    </w:p>
    <w:p w14:paraId="1E6AEA57" w14:textId="77777777" w:rsidR="00207324" w:rsidRDefault="00207324">
      <w:pPr>
        <w:jc w:val="center"/>
        <w:rPr>
          <w:rFonts w:cs="Times New Roman"/>
          <w:i/>
          <w:sz w:val="18"/>
        </w:rPr>
      </w:pPr>
    </w:p>
    <w:p w14:paraId="2F7B5427" w14:textId="77777777" w:rsidR="00207324" w:rsidRDefault="00207324">
      <w:pPr>
        <w:jc w:val="center"/>
        <w:rPr>
          <w:rFonts w:cs="Times New Roman"/>
          <w:i/>
          <w:sz w:val="18"/>
        </w:rPr>
      </w:pPr>
    </w:p>
    <w:p w14:paraId="3414CAD4" w14:textId="15649FD9" w:rsidR="00207324" w:rsidRPr="00207324" w:rsidRDefault="00207324" w:rsidP="00207324">
      <w:pPr>
        <w:jc w:val="center"/>
        <w:rPr>
          <w:rFonts w:cs="Times New Roman"/>
          <w:sz w:val="52"/>
          <w:szCs w:val="52"/>
        </w:rPr>
      </w:pPr>
      <w:r w:rsidRPr="00207324">
        <w:rPr>
          <w:rFonts w:cs="Times New Roman"/>
          <w:i/>
          <w:sz w:val="44"/>
          <w:szCs w:val="52"/>
        </w:rPr>
        <w:t>………………………</w:t>
      </w:r>
      <w:r>
        <w:rPr>
          <w:rFonts w:cs="Times New Roman"/>
          <w:i/>
          <w:sz w:val="44"/>
          <w:szCs w:val="52"/>
        </w:rPr>
        <w:t>.</w:t>
      </w:r>
      <w:r w:rsidRPr="00207324">
        <w:rPr>
          <w:rFonts w:cs="Times New Roman"/>
          <w:i/>
          <w:sz w:val="44"/>
          <w:szCs w:val="52"/>
        </w:rPr>
        <w:t>…</w:t>
      </w:r>
      <w:r>
        <w:rPr>
          <w:rFonts w:cs="Times New Roman"/>
          <w:i/>
          <w:sz w:val="44"/>
          <w:szCs w:val="52"/>
        </w:rPr>
        <w:t>………..</w:t>
      </w:r>
      <w:r w:rsidRPr="00207324">
        <w:rPr>
          <w:rFonts w:cs="Times New Roman"/>
          <w:i/>
          <w:sz w:val="44"/>
          <w:szCs w:val="52"/>
        </w:rPr>
        <w:t>………</w:t>
      </w:r>
      <w:r>
        <w:rPr>
          <w:rFonts w:cs="Times New Roman"/>
          <w:i/>
          <w:sz w:val="44"/>
          <w:szCs w:val="52"/>
        </w:rPr>
        <w:t>..</w:t>
      </w:r>
      <w:r w:rsidRPr="00207324">
        <w:rPr>
          <w:rFonts w:cs="Times New Roman"/>
          <w:i/>
          <w:sz w:val="44"/>
          <w:szCs w:val="52"/>
        </w:rPr>
        <w:t>……………</w:t>
      </w:r>
      <w:r>
        <w:rPr>
          <w:rFonts w:cs="Times New Roman"/>
          <w:i/>
          <w:sz w:val="44"/>
          <w:szCs w:val="52"/>
        </w:rPr>
        <w:t>.</w:t>
      </w:r>
      <w:r w:rsidRPr="00207324">
        <w:rPr>
          <w:rFonts w:cs="Times New Roman"/>
          <w:i/>
          <w:sz w:val="44"/>
          <w:szCs w:val="52"/>
        </w:rPr>
        <w:t>…….</w:t>
      </w:r>
      <w:r>
        <w:rPr>
          <w:rFonts w:cs="Times New Roman"/>
          <w:i/>
          <w:sz w:val="44"/>
          <w:szCs w:val="52"/>
        </w:rPr>
        <w:t>.</w:t>
      </w:r>
    </w:p>
    <w:sectPr w:rsidR="00207324" w:rsidRPr="00207324" w:rsidSect="00034616">
      <w:headerReference w:type="default" r:id="rId12"/>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3BEB1" w14:textId="77777777" w:rsidR="00BC1E2E" w:rsidRDefault="00BC1E2E" w:rsidP="00274937">
      <w:pPr>
        <w:spacing w:after="0" w:line="240" w:lineRule="auto"/>
      </w:pPr>
      <w:r>
        <w:separator/>
      </w:r>
    </w:p>
  </w:endnote>
  <w:endnote w:type="continuationSeparator" w:id="0">
    <w:p w14:paraId="319E10F7" w14:textId="77777777" w:rsidR="00BC1E2E" w:rsidRDefault="00BC1E2E" w:rsidP="00274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8FE38" w14:textId="77777777" w:rsidR="00BC1E2E" w:rsidRDefault="00BC1E2E" w:rsidP="00274937">
      <w:pPr>
        <w:spacing w:after="0" w:line="240" w:lineRule="auto"/>
      </w:pPr>
      <w:r>
        <w:separator/>
      </w:r>
    </w:p>
  </w:footnote>
  <w:footnote w:type="continuationSeparator" w:id="0">
    <w:p w14:paraId="0A4B6A0B" w14:textId="77777777" w:rsidR="00BC1E2E" w:rsidRDefault="00BC1E2E" w:rsidP="002749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436144338"/>
      <w:docPartObj>
        <w:docPartGallery w:val="Page Numbers (Top of Page)"/>
        <w:docPartUnique/>
      </w:docPartObj>
    </w:sdtPr>
    <w:sdtEndPr>
      <w:rPr>
        <w:b/>
        <w:bCs/>
        <w:noProof/>
        <w:color w:val="auto"/>
        <w:spacing w:val="0"/>
      </w:rPr>
    </w:sdtEndPr>
    <w:sdtContent>
      <w:p w14:paraId="35EFAABF" w14:textId="481AEC39" w:rsidR="009F2FE6" w:rsidRDefault="009F2FE6">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F476DCA" w14:textId="77777777" w:rsidR="009F2FE6" w:rsidRDefault="009F2F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1D4E54"/>
    <w:multiLevelType w:val="hybridMultilevel"/>
    <w:tmpl w:val="384055A6"/>
    <w:lvl w:ilvl="0" w:tplc="7AE2A69C">
      <w:start w:val="1"/>
      <w:numFmt w:val="decimal"/>
      <w:lvlText w:val="%1."/>
      <w:lvlJc w:val="left"/>
      <w:pPr>
        <w:ind w:left="1080" w:hanging="720"/>
      </w:pPr>
      <w:rPr>
        <w:rFonts w:ascii="Times New Roman" w:eastAsia="Times New Roman" w:hAnsi="Times New Roman" w:cs="Times New Roman" w:hint="default"/>
        <w:b w:val="0"/>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1230624">
    <w:abstractNumId w:val="8"/>
  </w:num>
  <w:num w:numId="2" w16cid:durableId="1894197759">
    <w:abstractNumId w:val="6"/>
  </w:num>
  <w:num w:numId="3" w16cid:durableId="9189561">
    <w:abstractNumId w:val="5"/>
  </w:num>
  <w:num w:numId="4" w16cid:durableId="543060157">
    <w:abstractNumId w:val="4"/>
  </w:num>
  <w:num w:numId="5" w16cid:durableId="308480703">
    <w:abstractNumId w:val="7"/>
  </w:num>
  <w:num w:numId="6" w16cid:durableId="764543377">
    <w:abstractNumId w:val="3"/>
  </w:num>
  <w:num w:numId="7" w16cid:durableId="815604809">
    <w:abstractNumId w:val="2"/>
  </w:num>
  <w:num w:numId="8" w16cid:durableId="1856847922">
    <w:abstractNumId w:val="1"/>
  </w:num>
  <w:num w:numId="9" w16cid:durableId="2145196428">
    <w:abstractNumId w:val="0"/>
  </w:num>
  <w:num w:numId="10" w16cid:durableId="13661292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47B"/>
    <w:rsid w:val="00082D7C"/>
    <w:rsid w:val="00145C35"/>
    <w:rsid w:val="0015074B"/>
    <w:rsid w:val="001D010F"/>
    <w:rsid w:val="00207324"/>
    <w:rsid w:val="00274937"/>
    <w:rsid w:val="0029639D"/>
    <w:rsid w:val="002C2636"/>
    <w:rsid w:val="002C7E3F"/>
    <w:rsid w:val="00326F90"/>
    <w:rsid w:val="0033568D"/>
    <w:rsid w:val="004474FA"/>
    <w:rsid w:val="00450312"/>
    <w:rsid w:val="005241E0"/>
    <w:rsid w:val="00577F8E"/>
    <w:rsid w:val="00601A41"/>
    <w:rsid w:val="006B22B1"/>
    <w:rsid w:val="00702FE5"/>
    <w:rsid w:val="00816786"/>
    <w:rsid w:val="00820B1C"/>
    <w:rsid w:val="00890C72"/>
    <w:rsid w:val="0093475D"/>
    <w:rsid w:val="00973A9A"/>
    <w:rsid w:val="009F2FE6"/>
    <w:rsid w:val="00A46C29"/>
    <w:rsid w:val="00AA1D8D"/>
    <w:rsid w:val="00B47730"/>
    <w:rsid w:val="00BC1E2E"/>
    <w:rsid w:val="00C072F9"/>
    <w:rsid w:val="00CB0664"/>
    <w:rsid w:val="00D5009A"/>
    <w:rsid w:val="00D96B38"/>
    <w:rsid w:val="00DD5E4E"/>
    <w:rsid w:val="00DE6F32"/>
    <w:rsid w:val="00E474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6428D2"/>
  <w14:defaultImageDpi w14:val="300"/>
  <w15:docId w15:val="{9423C414-9816-4CF2-9061-8E4B221C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1260</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Tasfiq Ahammed</cp:lastModifiedBy>
  <cp:revision>39</cp:revision>
  <dcterms:created xsi:type="dcterms:W3CDTF">2013-12-23T23:15:00Z</dcterms:created>
  <dcterms:modified xsi:type="dcterms:W3CDTF">2026-08-12T04:44:00Z</dcterms:modified>
  <cp:category/>
</cp:coreProperties>
</file>